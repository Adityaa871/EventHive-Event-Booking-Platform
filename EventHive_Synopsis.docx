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0936B3" w14:textId="00BF987D" w:rsidR="00493EE5" w:rsidRPr="00493EE5" w:rsidRDefault="00493EE5" w:rsidP="00493EE5">
      <w:pPr>
        <w:jc w:val="center"/>
        <w:rPr>
          <w:sz w:val="28"/>
          <w:szCs w:val="28"/>
          <w:lang w:val="en-GB"/>
        </w:rPr>
      </w:pPr>
      <w:r>
        <w:rPr>
          <w:b/>
          <w:sz w:val="28"/>
          <w:szCs w:val="28"/>
        </w:rPr>
        <w:t>GLA UNIVERSITY</w:t>
      </w:r>
      <w:r w:rsidRPr="000044DE">
        <w:rPr>
          <w:sz w:val="28"/>
          <w:szCs w:val="28"/>
        </w:rPr>
        <w:br/>
      </w:r>
      <w:r w:rsidRPr="00493EE5">
        <w:rPr>
          <w:noProof/>
          <w:sz w:val="28"/>
          <w:szCs w:val="28"/>
        </w:rPr>
        <w:drawing>
          <wp:inline distT="0" distB="0" distL="0" distR="0" wp14:anchorId="5A05AEA1" wp14:editId="1A6C440D">
            <wp:extent cx="4318000" cy="3105355"/>
            <wp:effectExtent l="0" t="0" r="6350" b="0"/>
            <wp:docPr id="141654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7813" cy="3126795"/>
                    </a:xfrm>
                    <a:prstGeom prst="rect">
                      <a:avLst/>
                    </a:prstGeom>
                    <a:noFill/>
                    <a:ln>
                      <a:noFill/>
                    </a:ln>
                  </pic:spPr>
                </pic:pic>
              </a:graphicData>
            </a:graphic>
          </wp:inline>
        </w:drawing>
      </w:r>
    </w:p>
    <w:p w14:paraId="17215D12" w14:textId="02041E53" w:rsidR="003D724E" w:rsidRPr="000044DE" w:rsidRDefault="003D724E" w:rsidP="00493EE5">
      <w:pPr>
        <w:rPr>
          <w:sz w:val="28"/>
          <w:szCs w:val="28"/>
        </w:rPr>
      </w:pPr>
    </w:p>
    <w:p w14:paraId="68E08463" w14:textId="32849501" w:rsidR="003D724E" w:rsidRPr="000044DE" w:rsidRDefault="008360A4" w:rsidP="00493EE5">
      <w:pPr>
        <w:jc w:val="center"/>
        <w:rPr>
          <w:sz w:val="28"/>
          <w:szCs w:val="28"/>
        </w:rPr>
      </w:pPr>
      <w:r w:rsidRPr="000044DE">
        <w:rPr>
          <w:b/>
          <w:sz w:val="28"/>
          <w:szCs w:val="28"/>
        </w:rPr>
        <w:t>TOPIC: MINI PROJECT SYNOPSIS ON</w:t>
      </w:r>
      <w:r w:rsidRPr="000044DE">
        <w:rPr>
          <w:b/>
          <w:sz w:val="28"/>
          <w:szCs w:val="28"/>
        </w:rPr>
        <w:br/>
        <w:t xml:space="preserve">EventHive — Event Booking Platform </w:t>
      </w:r>
      <w:r w:rsidRPr="000044DE">
        <w:rPr>
          <w:sz w:val="28"/>
          <w:szCs w:val="28"/>
        </w:rPr>
        <w:br/>
      </w:r>
      <w:r w:rsidRPr="000044DE">
        <w:rPr>
          <w:sz w:val="28"/>
          <w:szCs w:val="28"/>
        </w:rPr>
        <w:br/>
      </w:r>
    </w:p>
    <w:tbl>
      <w:tblPr>
        <w:tblW w:w="0" w:type="auto"/>
        <w:tblLook w:val="04A0" w:firstRow="1" w:lastRow="0" w:firstColumn="1" w:lastColumn="0" w:noHBand="0" w:noVBand="1"/>
      </w:tblPr>
      <w:tblGrid>
        <w:gridCol w:w="4320"/>
        <w:gridCol w:w="4320"/>
      </w:tblGrid>
      <w:tr w:rsidR="003D724E" w:rsidRPr="000044DE" w14:paraId="687D15BD" w14:textId="77777777">
        <w:tc>
          <w:tcPr>
            <w:tcW w:w="4320" w:type="dxa"/>
          </w:tcPr>
          <w:p w14:paraId="0843BB56" w14:textId="77777777" w:rsidR="003D724E" w:rsidRPr="000044DE" w:rsidRDefault="003D724E">
            <w:pPr>
              <w:rPr>
                <w:sz w:val="28"/>
                <w:szCs w:val="28"/>
              </w:rPr>
            </w:pPr>
          </w:p>
          <w:p w14:paraId="1635E3E0" w14:textId="77777777" w:rsidR="008D034D" w:rsidRDefault="008360A4" w:rsidP="008D034D">
            <w:pPr>
              <w:rPr>
                <w:b/>
                <w:sz w:val="28"/>
                <w:szCs w:val="28"/>
              </w:rPr>
            </w:pPr>
            <w:r w:rsidRPr="000044DE">
              <w:rPr>
                <w:b/>
                <w:sz w:val="28"/>
                <w:szCs w:val="28"/>
              </w:rPr>
              <w:t>Submitted By</w:t>
            </w:r>
          </w:p>
          <w:p w14:paraId="18163491" w14:textId="4D25C6DE" w:rsidR="008D034D" w:rsidRPr="008D034D" w:rsidRDefault="008D034D" w:rsidP="008D034D">
            <w:pPr>
              <w:rPr>
                <w:sz w:val="28"/>
                <w:szCs w:val="28"/>
              </w:rPr>
            </w:pPr>
            <w:r w:rsidRPr="008D034D">
              <w:rPr>
                <w:sz w:val="28"/>
                <w:szCs w:val="28"/>
              </w:rPr>
              <w:t>A</w:t>
            </w:r>
            <w:r>
              <w:rPr>
                <w:sz w:val="28"/>
                <w:szCs w:val="28"/>
              </w:rPr>
              <w:t>grim</w:t>
            </w:r>
            <w:r w:rsidRPr="008D034D">
              <w:rPr>
                <w:sz w:val="28"/>
                <w:szCs w:val="28"/>
              </w:rPr>
              <w:t xml:space="preserve"> </w:t>
            </w:r>
            <w:r>
              <w:rPr>
                <w:sz w:val="28"/>
                <w:szCs w:val="28"/>
              </w:rPr>
              <w:t>S</w:t>
            </w:r>
            <w:r w:rsidRPr="008D034D">
              <w:rPr>
                <w:sz w:val="28"/>
                <w:szCs w:val="28"/>
              </w:rPr>
              <w:t>harma</w:t>
            </w:r>
            <w:r>
              <w:rPr>
                <w:sz w:val="28"/>
                <w:szCs w:val="28"/>
              </w:rPr>
              <w:t>-</w:t>
            </w:r>
            <w:r w:rsidRPr="008D034D">
              <w:rPr>
                <w:sz w:val="28"/>
                <w:szCs w:val="28"/>
              </w:rPr>
              <w:t>2415000129</w:t>
            </w:r>
            <w:r w:rsidRPr="000044DE">
              <w:rPr>
                <w:b/>
                <w:sz w:val="28"/>
                <w:szCs w:val="28"/>
              </w:rPr>
              <w:br/>
            </w:r>
            <w:r w:rsidRPr="008D034D">
              <w:rPr>
                <w:sz w:val="28"/>
                <w:szCs w:val="28"/>
              </w:rPr>
              <w:t xml:space="preserve">Aditya </w:t>
            </w:r>
            <w:r>
              <w:rPr>
                <w:sz w:val="28"/>
                <w:szCs w:val="28"/>
              </w:rPr>
              <w:t>K</w:t>
            </w:r>
            <w:r w:rsidRPr="008D034D">
              <w:rPr>
                <w:sz w:val="28"/>
                <w:szCs w:val="28"/>
              </w:rPr>
              <w:t>atiyar</w:t>
            </w:r>
            <w:r>
              <w:rPr>
                <w:sz w:val="28"/>
                <w:szCs w:val="28"/>
              </w:rPr>
              <w:t>-2415000095</w:t>
            </w:r>
            <w:r>
              <w:rPr>
                <w:sz w:val="28"/>
                <w:szCs w:val="28"/>
              </w:rPr>
              <w:br/>
            </w:r>
            <w:r w:rsidRPr="008D034D">
              <w:rPr>
                <w:sz w:val="28"/>
                <w:szCs w:val="28"/>
              </w:rPr>
              <w:t xml:space="preserve">Mukti </w:t>
            </w:r>
            <w:r>
              <w:rPr>
                <w:sz w:val="28"/>
                <w:szCs w:val="28"/>
              </w:rPr>
              <w:t>S</w:t>
            </w:r>
            <w:r w:rsidRPr="008D034D">
              <w:rPr>
                <w:sz w:val="28"/>
                <w:szCs w:val="28"/>
              </w:rPr>
              <w:t>harma</w:t>
            </w:r>
            <w:r>
              <w:rPr>
                <w:sz w:val="28"/>
                <w:szCs w:val="28"/>
              </w:rPr>
              <w:t>-</w:t>
            </w:r>
            <w:r w:rsidRPr="008D034D">
              <w:rPr>
                <w:sz w:val="28"/>
                <w:szCs w:val="28"/>
              </w:rPr>
              <w:t>2415000997</w:t>
            </w:r>
            <w:r>
              <w:rPr>
                <w:sz w:val="28"/>
                <w:szCs w:val="28"/>
              </w:rPr>
              <w:br/>
            </w:r>
            <w:r w:rsidRPr="008D034D">
              <w:rPr>
                <w:sz w:val="28"/>
                <w:szCs w:val="28"/>
              </w:rPr>
              <w:t>A</w:t>
            </w:r>
            <w:r>
              <w:rPr>
                <w:sz w:val="28"/>
                <w:szCs w:val="28"/>
              </w:rPr>
              <w:t>bhinav T</w:t>
            </w:r>
            <w:r w:rsidRPr="008D034D">
              <w:rPr>
                <w:sz w:val="28"/>
                <w:szCs w:val="28"/>
              </w:rPr>
              <w:t>iwar</w:t>
            </w:r>
            <w:r>
              <w:rPr>
                <w:sz w:val="28"/>
                <w:szCs w:val="28"/>
              </w:rPr>
              <w:t>i-</w:t>
            </w:r>
            <w:r w:rsidRPr="008D034D">
              <w:rPr>
                <w:sz w:val="28"/>
                <w:szCs w:val="28"/>
              </w:rPr>
              <w:t>2415000033</w:t>
            </w:r>
            <w:r>
              <w:rPr>
                <w:sz w:val="28"/>
                <w:szCs w:val="28"/>
              </w:rPr>
              <w:br/>
            </w:r>
          </w:p>
          <w:p w14:paraId="29767EE7" w14:textId="718A870C" w:rsidR="003D724E" w:rsidRPr="000044DE" w:rsidRDefault="003D724E" w:rsidP="008D034D">
            <w:pPr>
              <w:rPr>
                <w:sz w:val="28"/>
                <w:szCs w:val="28"/>
              </w:rPr>
            </w:pPr>
          </w:p>
        </w:tc>
        <w:tc>
          <w:tcPr>
            <w:tcW w:w="4320" w:type="dxa"/>
          </w:tcPr>
          <w:p w14:paraId="41EF2149" w14:textId="77777777" w:rsidR="003D724E" w:rsidRPr="000044DE" w:rsidRDefault="003D724E">
            <w:pPr>
              <w:rPr>
                <w:sz w:val="28"/>
                <w:szCs w:val="28"/>
              </w:rPr>
            </w:pPr>
          </w:p>
          <w:p w14:paraId="0BC96EC4" w14:textId="77777777" w:rsidR="00A15C63" w:rsidRDefault="008360A4">
            <w:pPr>
              <w:jc w:val="right"/>
              <w:rPr>
                <w:b/>
                <w:sz w:val="28"/>
                <w:szCs w:val="28"/>
              </w:rPr>
            </w:pPr>
            <w:r w:rsidRPr="000044DE">
              <w:rPr>
                <w:b/>
                <w:sz w:val="28"/>
                <w:szCs w:val="28"/>
              </w:rPr>
              <w:t>Submitted to:</w:t>
            </w:r>
          </w:p>
          <w:p w14:paraId="0DDCBE4C" w14:textId="46A6E5C4" w:rsidR="003D724E" w:rsidRPr="000044DE" w:rsidRDefault="008360A4">
            <w:pPr>
              <w:jc w:val="right"/>
              <w:rPr>
                <w:sz w:val="28"/>
                <w:szCs w:val="28"/>
              </w:rPr>
            </w:pPr>
            <w:r w:rsidRPr="000044DE">
              <w:rPr>
                <w:sz w:val="28"/>
                <w:szCs w:val="28"/>
              </w:rPr>
              <w:t xml:space="preserve">Faculty Name: Mr. Akash kumar </w:t>
            </w:r>
            <w:r w:rsidRPr="000044DE">
              <w:rPr>
                <w:sz w:val="28"/>
                <w:szCs w:val="28"/>
              </w:rPr>
              <w:t>Choudhary</w:t>
            </w:r>
            <w:r w:rsidRPr="000044DE">
              <w:rPr>
                <w:sz w:val="28"/>
                <w:szCs w:val="28"/>
              </w:rPr>
              <w:br/>
              <w:t>Technical Trainer</w:t>
            </w:r>
          </w:p>
        </w:tc>
      </w:tr>
      <w:tr w:rsidR="00FE0740" w:rsidRPr="000044DE" w14:paraId="1A0C6D11" w14:textId="77777777">
        <w:tc>
          <w:tcPr>
            <w:tcW w:w="4320" w:type="dxa"/>
          </w:tcPr>
          <w:p w14:paraId="3FBB8450" w14:textId="77777777" w:rsidR="00FE0740" w:rsidRPr="000044DE" w:rsidRDefault="00FE0740">
            <w:pPr>
              <w:rPr>
                <w:sz w:val="28"/>
                <w:szCs w:val="28"/>
              </w:rPr>
            </w:pPr>
          </w:p>
        </w:tc>
        <w:tc>
          <w:tcPr>
            <w:tcW w:w="4320" w:type="dxa"/>
          </w:tcPr>
          <w:p w14:paraId="17CFCD87" w14:textId="77777777" w:rsidR="00FE0740" w:rsidRPr="000044DE" w:rsidRDefault="00FE0740">
            <w:pPr>
              <w:rPr>
                <w:sz w:val="28"/>
                <w:szCs w:val="28"/>
              </w:rPr>
            </w:pPr>
          </w:p>
        </w:tc>
      </w:tr>
    </w:tbl>
    <w:p w14:paraId="21B7F357" w14:textId="77777777" w:rsidR="003D724E" w:rsidRPr="000044DE" w:rsidRDefault="008360A4">
      <w:pPr>
        <w:rPr>
          <w:sz w:val="28"/>
          <w:szCs w:val="28"/>
        </w:rPr>
      </w:pPr>
      <w:r w:rsidRPr="000044DE">
        <w:rPr>
          <w:sz w:val="28"/>
          <w:szCs w:val="28"/>
        </w:rPr>
        <w:br w:type="page"/>
      </w:r>
    </w:p>
    <w:p w14:paraId="28FF17DD" w14:textId="77777777" w:rsidR="003D724E" w:rsidRPr="003C7B5F" w:rsidRDefault="008360A4">
      <w:pPr>
        <w:pStyle w:val="Heading1"/>
        <w:jc w:val="center"/>
        <w:rPr>
          <w:sz w:val="44"/>
          <w:szCs w:val="44"/>
        </w:rPr>
      </w:pPr>
      <w:r w:rsidRPr="003C7B5F">
        <w:rPr>
          <w:sz w:val="44"/>
          <w:szCs w:val="44"/>
        </w:rPr>
        <w:lastRenderedPageBreak/>
        <w:t>DECLARATION</w:t>
      </w:r>
    </w:p>
    <w:p w14:paraId="47939BF7" w14:textId="77777777" w:rsidR="003C7B5F" w:rsidRPr="003C7B5F" w:rsidRDefault="008360A4" w:rsidP="003C7B5F">
      <w:pPr>
        <w:rPr>
          <w:sz w:val="28"/>
          <w:szCs w:val="28"/>
          <w:lang w:val="en-GB"/>
        </w:rPr>
      </w:pPr>
      <w:r w:rsidRPr="000044DE">
        <w:rPr>
          <w:sz w:val="28"/>
          <w:szCs w:val="28"/>
        </w:rPr>
        <w:br/>
      </w:r>
      <w:r w:rsidR="003C7B5F" w:rsidRPr="003C7B5F">
        <w:rPr>
          <w:sz w:val="28"/>
          <w:szCs w:val="28"/>
          <w:lang w:val="en-GB"/>
        </w:rPr>
        <w:t xml:space="preserve">We, the undersigned students, declare that the mini-project proposal for </w:t>
      </w:r>
      <w:r w:rsidR="003C7B5F" w:rsidRPr="003C7B5F">
        <w:rPr>
          <w:b/>
          <w:bCs/>
          <w:sz w:val="28"/>
          <w:szCs w:val="28"/>
          <w:lang w:val="en-GB"/>
        </w:rPr>
        <w:t>"</w:t>
      </w:r>
      <w:proofErr w:type="spellStart"/>
      <w:r w:rsidR="003C7B5F" w:rsidRPr="003C7B5F">
        <w:rPr>
          <w:b/>
          <w:bCs/>
          <w:sz w:val="28"/>
          <w:szCs w:val="28"/>
          <w:lang w:val="en-GB"/>
        </w:rPr>
        <w:t>EventHive</w:t>
      </w:r>
      <w:proofErr w:type="spellEnd"/>
      <w:r w:rsidR="003C7B5F" w:rsidRPr="003C7B5F">
        <w:rPr>
          <w:b/>
          <w:bCs/>
          <w:sz w:val="28"/>
          <w:szCs w:val="28"/>
          <w:lang w:val="en-GB"/>
        </w:rPr>
        <w:t xml:space="preserve"> — Event Booking Platform"</w:t>
      </w:r>
      <w:r w:rsidR="003C7B5F" w:rsidRPr="003C7B5F">
        <w:rPr>
          <w:sz w:val="28"/>
          <w:szCs w:val="28"/>
          <w:lang w:val="en-GB"/>
        </w:rPr>
        <w:t xml:space="preserve"> represents our original work. We will complete this project under the guidance and supervision of </w:t>
      </w:r>
      <w:r w:rsidR="003C7B5F" w:rsidRPr="003C7B5F">
        <w:rPr>
          <w:b/>
          <w:bCs/>
          <w:sz w:val="28"/>
          <w:szCs w:val="28"/>
          <w:lang w:val="en-GB"/>
        </w:rPr>
        <w:t>Mr. Akash Kumar Choudhary</w:t>
      </w:r>
      <w:r w:rsidR="003C7B5F" w:rsidRPr="003C7B5F">
        <w:rPr>
          <w:sz w:val="28"/>
          <w:szCs w:val="28"/>
          <w:lang w:val="en-GB"/>
        </w:rPr>
        <w:t>.</w:t>
      </w:r>
    </w:p>
    <w:p w14:paraId="04D32561" w14:textId="77777777" w:rsidR="003C7B5F" w:rsidRPr="003C7B5F" w:rsidRDefault="003C7B5F" w:rsidP="003C7B5F">
      <w:pPr>
        <w:rPr>
          <w:sz w:val="28"/>
          <w:szCs w:val="28"/>
          <w:lang w:val="en-GB"/>
        </w:rPr>
      </w:pPr>
      <w:r w:rsidRPr="003C7B5F">
        <w:rPr>
          <w:sz w:val="28"/>
          <w:szCs w:val="28"/>
          <w:lang w:val="en-GB"/>
        </w:rPr>
        <w:t>We confirm that our team will independently design and build the core system architecture, database, user interface, and source code. If we use any third-party open-source libraries, documentation, or existing research, we will properly cite them according to institutional guidelines.</w:t>
      </w:r>
    </w:p>
    <w:p w14:paraId="334DBB21" w14:textId="77777777" w:rsidR="003C7B5F" w:rsidRPr="003C7B5F" w:rsidRDefault="003C7B5F" w:rsidP="003C7B5F">
      <w:pPr>
        <w:rPr>
          <w:sz w:val="28"/>
          <w:szCs w:val="28"/>
          <w:lang w:val="en-GB"/>
        </w:rPr>
      </w:pPr>
      <w:r w:rsidRPr="003C7B5F">
        <w:rPr>
          <w:sz w:val="28"/>
          <w:szCs w:val="28"/>
          <w:lang w:val="en-GB"/>
        </w:rPr>
        <w:t>Additionally, this project proposal has not been submitted, in whole or in part, to any other university, institute, or examining body for any degree, diploma, or academic credit.</w:t>
      </w:r>
    </w:p>
    <w:p w14:paraId="285AA713" w14:textId="4810A001" w:rsidR="003D724E" w:rsidRPr="000044DE" w:rsidRDefault="008360A4" w:rsidP="003C7B5F">
      <w:pPr>
        <w:rPr>
          <w:sz w:val="28"/>
          <w:szCs w:val="28"/>
        </w:rPr>
      </w:pPr>
      <w:r w:rsidRPr="000044DE">
        <w:rPr>
          <w:sz w:val="28"/>
          <w:szCs w:val="28"/>
        </w:rPr>
        <w:br w:type="page"/>
      </w:r>
    </w:p>
    <w:p w14:paraId="38C851D4" w14:textId="77777777" w:rsidR="003D724E" w:rsidRPr="003C7B5F" w:rsidRDefault="008360A4">
      <w:pPr>
        <w:pStyle w:val="Heading1"/>
        <w:jc w:val="center"/>
        <w:rPr>
          <w:sz w:val="44"/>
          <w:szCs w:val="44"/>
        </w:rPr>
      </w:pPr>
      <w:r w:rsidRPr="003C7B5F">
        <w:rPr>
          <w:sz w:val="44"/>
          <w:szCs w:val="44"/>
        </w:rPr>
        <w:lastRenderedPageBreak/>
        <w:t>ACKNOWLEDGEMENT</w:t>
      </w:r>
    </w:p>
    <w:p w14:paraId="7699A583" w14:textId="791F3B90" w:rsidR="00F51862" w:rsidRPr="00F51862" w:rsidRDefault="008360A4" w:rsidP="00F51862">
      <w:pPr>
        <w:rPr>
          <w:sz w:val="28"/>
          <w:szCs w:val="28"/>
          <w:lang w:val="en-GB"/>
        </w:rPr>
      </w:pPr>
      <w:r w:rsidRPr="000044DE">
        <w:rPr>
          <w:sz w:val="28"/>
          <w:szCs w:val="28"/>
        </w:rPr>
        <w:br/>
      </w:r>
      <w:r>
        <w:rPr>
          <w:sz w:val="28"/>
          <w:szCs w:val="28"/>
          <w:lang w:val="en-GB"/>
        </w:rPr>
        <w:t xml:space="preserve">We </w:t>
      </w:r>
      <w:bookmarkStart w:id="0" w:name="_GoBack"/>
      <w:bookmarkEnd w:id="0"/>
      <w:r w:rsidR="00F51862" w:rsidRPr="00F51862">
        <w:rPr>
          <w:sz w:val="28"/>
          <w:szCs w:val="28"/>
          <w:lang w:val="en-GB"/>
        </w:rPr>
        <w:t xml:space="preserve">would like to express my sincere gratitude to our Technical Trainer, </w:t>
      </w:r>
      <w:r w:rsidR="00F51862" w:rsidRPr="00F51862">
        <w:rPr>
          <w:b/>
          <w:bCs/>
          <w:sz w:val="28"/>
          <w:szCs w:val="28"/>
          <w:lang w:val="en-GB"/>
        </w:rPr>
        <w:t xml:space="preserve">Mr. </w:t>
      </w:r>
      <w:proofErr w:type="spellStart"/>
      <w:r w:rsidR="00F51862" w:rsidRPr="00F51862">
        <w:rPr>
          <w:b/>
          <w:bCs/>
          <w:sz w:val="28"/>
          <w:szCs w:val="28"/>
          <w:lang w:val="en-GB"/>
        </w:rPr>
        <w:t>Akash</w:t>
      </w:r>
      <w:proofErr w:type="spellEnd"/>
      <w:r w:rsidR="00F51862" w:rsidRPr="00F51862">
        <w:rPr>
          <w:b/>
          <w:bCs/>
          <w:sz w:val="28"/>
          <w:szCs w:val="28"/>
          <w:lang w:val="en-GB"/>
        </w:rPr>
        <w:t xml:space="preserve"> </w:t>
      </w:r>
      <w:proofErr w:type="spellStart"/>
      <w:r w:rsidR="00F51862" w:rsidRPr="00F51862">
        <w:rPr>
          <w:b/>
          <w:bCs/>
          <w:sz w:val="28"/>
          <w:szCs w:val="28"/>
          <w:lang w:val="en-GB"/>
        </w:rPr>
        <w:t>kumar</w:t>
      </w:r>
      <w:proofErr w:type="spellEnd"/>
      <w:r w:rsidR="00F51862" w:rsidRPr="00F51862">
        <w:rPr>
          <w:b/>
          <w:bCs/>
          <w:sz w:val="28"/>
          <w:szCs w:val="28"/>
          <w:lang w:val="en-GB"/>
        </w:rPr>
        <w:t xml:space="preserve"> </w:t>
      </w:r>
      <w:proofErr w:type="spellStart"/>
      <w:r w:rsidR="00F51862" w:rsidRPr="00F51862">
        <w:rPr>
          <w:b/>
          <w:bCs/>
          <w:sz w:val="28"/>
          <w:szCs w:val="28"/>
          <w:lang w:val="en-GB"/>
        </w:rPr>
        <w:t>Choudhary</w:t>
      </w:r>
      <w:proofErr w:type="spellEnd"/>
      <w:r w:rsidR="00F51862" w:rsidRPr="00F51862">
        <w:rPr>
          <w:sz w:val="28"/>
          <w:szCs w:val="28"/>
          <w:lang w:val="en-GB"/>
        </w:rPr>
        <w:t xml:space="preserve">, for his valuable guidance, constant support, and encouragement throughout the initial planning and design of the </w:t>
      </w:r>
      <w:proofErr w:type="spellStart"/>
      <w:r w:rsidR="00F51862" w:rsidRPr="00F51862">
        <w:rPr>
          <w:b/>
          <w:bCs/>
          <w:sz w:val="28"/>
          <w:szCs w:val="28"/>
          <w:lang w:val="en-GB"/>
        </w:rPr>
        <w:t>EventHive</w:t>
      </w:r>
      <w:proofErr w:type="spellEnd"/>
      <w:r w:rsidR="00F51862" w:rsidRPr="00F51862">
        <w:rPr>
          <w:sz w:val="28"/>
          <w:szCs w:val="28"/>
          <w:lang w:val="en-GB"/>
        </w:rPr>
        <w:t xml:space="preserve"> project. His insights into full-stack development and industry best practices have been instrumental in helping us shape this project synopsis.</w:t>
      </w:r>
    </w:p>
    <w:p w14:paraId="7F6F994F" w14:textId="77777777" w:rsidR="00F51862" w:rsidRPr="00F51862" w:rsidRDefault="00F51862" w:rsidP="00F51862">
      <w:pPr>
        <w:rPr>
          <w:sz w:val="28"/>
          <w:szCs w:val="28"/>
          <w:lang w:val="en-GB"/>
        </w:rPr>
      </w:pPr>
      <w:r w:rsidRPr="00F51862">
        <w:rPr>
          <w:sz w:val="28"/>
          <w:szCs w:val="28"/>
          <w:lang w:val="en-GB"/>
        </w:rPr>
        <w:t>I am also thankful to our university and the Department of Computer Science &amp; Engineering for providing the necessary infrastructure, resources, and technical environment required to undertake this mini-project.</w:t>
      </w:r>
    </w:p>
    <w:p w14:paraId="77595C50" w14:textId="77777777" w:rsidR="00F51862" w:rsidRPr="00F51862" w:rsidRDefault="00F51862" w:rsidP="00F51862">
      <w:pPr>
        <w:rPr>
          <w:sz w:val="28"/>
          <w:szCs w:val="28"/>
          <w:lang w:val="en-GB"/>
        </w:rPr>
      </w:pPr>
      <w:r w:rsidRPr="00F51862">
        <w:rPr>
          <w:sz w:val="28"/>
          <w:szCs w:val="28"/>
          <w:lang w:val="en-GB"/>
        </w:rPr>
        <w:t>Finally, I extend my heartfelt thanks to my teammates for their active collaboration, as well as our parents and peers for their continuous encouragement during the preparation of this report.</w:t>
      </w:r>
    </w:p>
    <w:p w14:paraId="0161A871" w14:textId="3A376991" w:rsidR="003D724E" w:rsidRPr="000044DE" w:rsidRDefault="008360A4" w:rsidP="00F51862">
      <w:pPr>
        <w:rPr>
          <w:sz w:val="28"/>
          <w:szCs w:val="28"/>
        </w:rPr>
      </w:pPr>
      <w:r w:rsidRPr="000044DE">
        <w:rPr>
          <w:sz w:val="28"/>
          <w:szCs w:val="28"/>
        </w:rPr>
        <w:br/>
      </w:r>
      <w:r w:rsidRPr="000044DE">
        <w:rPr>
          <w:sz w:val="28"/>
          <w:szCs w:val="28"/>
        </w:rPr>
        <w:br/>
      </w:r>
    </w:p>
    <w:p w14:paraId="1A87B039" w14:textId="77777777" w:rsidR="003D724E" w:rsidRPr="000044DE" w:rsidRDefault="008360A4">
      <w:pPr>
        <w:rPr>
          <w:sz w:val="28"/>
          <w:szCs w:val="28"/>
        </w:rPr>
      </w:pPr>
      <w:r w:rsidRPr="000044DE">
        <w:rPr>
          <w:sz w:val="28"/>
          <w:szCs w:val="28"/>
        </w:rPr>
        <w:br w:type="page"/>
      </w:r>
    </w:p>
    <w:p w14:paraId="628044E3" w14:textId="77777777" w:rsidR="003D724E" w:rsidRPr="00F51862" w:rsidRDefault="008360A4">
      <w:pPr>
        <w:pStyle w:val="Heading1"/>
        <w:jc w:val="center"/>
        <w:rPr>
          <w:sz w:val="44"/>
          <w:szCs w:val="44"/>
        </w:rPr>
      </w:pPr>
      <w:r w:rsidRPr="00F51862">
        <w:rPr>
          <w:sz w:val="44"/>
          <w:szCs w:val="44"/>
        </w:rPr>
        <w:lastRenderedPageBreak/>
        <w:t>CERTIFICATE</w:t>
      </w:r>
    </w:p>
    <w:p w14:paraId="6DDF970F" w14:textId="02ABD25F" w:rsidR="003D724E" w:rsidRPr="000044DE" w:rsidRDefault="008360A4">
      <w:pPr>
        <w:rPr>
          <w:sz w:val="28"/>
          <w:szCs w:val="28"/>
        </w:rPr>
      </w:pPr>
      <w:r w:rsidRPr="000044DE">
        <w:rPr>
          <w:sz w:val="28"/>
          <w:szCs w:val="28"/>
        </w:rPr>
        <w:br/>
        <w:t xml:space="preserve">This is to certify that the mini-project synopsis on "EventHive — Event Booking Platform (MERN Stack)" has been successfully submitted by </w:t>
      </w:r>
      <w:r w:rsidR="008D034D" w:rsidRPr="008D034D">
        <w:rPr>
          <w:sz w:val="28"/>
          <w:szCs w:val="28"/>
        </w:rPr>
        <w:t>A</w:t>
      </w:r>
      <w:r w:rsidR="008D034D">
        <w:rPr>
          <w:sz w:val="28"/>
          <w:szCs w:val="28"/>
        </w:rPr>
        <w:t>grim</w:t>
      </w:r>
      <w:r w:rsidR="008D034D" w:rsidRPr="008D034D">
        <w:rPr>
          <w:sz w:val="28"/>
          <w:szCs w:val="28"/>
        </w:rPr>
        <w:t xml:space="preserve"> </w:t>
      </w:r>
      <w:r w:rsidR="008D034D">
        <w:rPr>
          <w:sz w:val="28"/>
          <w:szCs w:val="28"/>
        </w:rPr>
        <w:t>S</w:t>
      </w:r>
      <w:r w:rsidR="008D034D" w:rsidRPr="008D034D">
        <w:rPr>
          <w:sz w:val="28"/>
          <w:szCs w:val="28"/>
        </w:rPr>
        <w:t>harma</w:t>
      </w:r>
      <w:r w:rsidR="008D034D">
        <w:rPr>
          <w:sz w:val="28"/>
          <w:szCs w:val="28"/>
        </w:rPr>
        <w:t>-</w:t>
      </w:r>
      <w:r w:rsidR="008D034D" w:rsidRPr="008D034D">
        <w:rPr>
          <w:sz w:val="28"/>
          <w:szCs w:val="28"/>
        </w:rPr>
        <w:t>2415000129</w:t>
      </w:r>
      <w:r w:rsidR="008D034D">
        <w:rPr>
          <w:b/>
          <w:sz w:val="28"/>
          <w:szCs w:val="28"/>
        </w:rPr>
        <w:t xml:space="preserve">, </w:t>
      </w:r>
      <w:r w:rsidR="008D034D" w:rsidRPr="008D034D">
        <w:rPr>
          <w:sz w:val="28"/>
          <w:szCs w:val="28"/>
        </w:rPr>
        <w:t xml:space="preserve">Aditya </w:t>
      </w:r>
      <w:r w:rsidR="008D034D">
        <w:rPr>
          <w:sz w:val="28"/>
          <w:szCs w:val="28"/>
        </w:rPr>
        <w:t>K</w:t>
      </w:r>
      <w:r w:rsidR="008D034D" w:rsidRPr="008D034D">
        <w:rPr>
          <w:sz w:val="28"/>
          <w:szCs w:val="28"/>
        </w:rPr>
        <w:t>atiyar</w:t>
      </w:r>
      <w:r w:rsidR="008D034D">
        <w:rPr>
          <w:sz w:val="28"/>
          <w:szCs w:val="28"/>
        </w:rPr>
        <w:t>-2415000095,</w:t>
      </w:r>
      <w:r w:rsidR="00555757">
        <w:rPr>
          <w:sz w:val="28"/>
          <w:szCs w:val="28"/>
        </w:rPr>
        <w:t xml:space="preserve"> </w:t>
      </w:r>
      <w:r w:rsidR="008D034D" w:rsidRPr="008D034D">
        <w:rPr>
          <w:sz w:val="28"/>
          <w:szCs w:val="28"/>
        </w:rPr>
        <w:t xml:space="preserve">Mukti </w:t>
      </w:r>
      <w:r w:rsidR="008D034D">
        <w:rPr>
          <w:sz w:val="28"/>
          <w:szCs w:val="28"/>
        </w:rPr>
        <w:t>S</w:t>
      </w:r>
      <w:r w:rsidR="008D034D" w:rsidRPr="008D034D">
        <w:rPr>
          <w:sz w:val="28"/>
          <w:szCs w:val="28"/>
        </w:rPr>
        <w:t>harma</w:t>
      </w:r>
      <w:r w:rsidR="008D034D">
        <w:rPr>
          <w:sz w:val="28"/>
          <w:szCs w:val="28"/>
        </w:rPr>
        <w:t>-</w:t>
      </w:r>
      <w:r w:rsidR="008D034D" w:rsidRPr="008D034D">
        <w:rPr>
          <w:sz w:val="28"/>
          <w:szCs w:val="28"/>
        </w:rPr>
        <w:t>2415000997</w:t>
      </w:r>
      <w:r w:rsidR="008D034D">
        <w:rPr>
          <w:sz w:val="28"/>
          <w:szCs w:val="28"/>
        </w:rPr>
        <w:t xml:space="preserve">, </w:t>
      </w:r>
      <w:r w:rsidR="008D034D" w:rsidRPr="008D034D">
        <w:rPr>
          <w:sz w:val="28"/>
          <w:szCs w:val="28"/>
        </w:rPr>
        <w:t>A</w:t>
      </w:r>
      <w:r w:rsidR="008D034D">
        <w:rPr>
          <w:sz w:val="28"/>
          <w:szCs w:val="28"/>
        </w:rPr>
        <w:t>bhinav T</w:t>
      </w:r>
      <w:r w:rsidR="008D034D" w:rsidRPr="008D034D">
        <w:rPr>
          <w:sz w:val="28"/>
          <w:szCs w:val="28"/>
        </w:rPr>
        <w:t>iwar</w:t>
      </w:r>
      <w:r w:rsidR="008D034D">
        <w:rPr>
          <w:sz w:val="28"/>
          <w:szCs w:val="28"/>
        </w:rPr>
        <w:t>i-</w:t>
      </w:r>
      <w:r w:rsidR="008D034D" w:rsidRPr="008D034D">
        <w:rPr>
          <w:sz w:val="28"/>
          <w:szCs w:val="28"/>
        </w:rPr>
        <w:t>2415000033</w:t>
      </w:r>
      <w:r w:rsidR="008D034D">
        <w:rPr>
          <w:sz w:val="28"/>
          <w:szCs w:val="28"/>
        </w:rPr>
        <w:t xml:space="preserve"> </w:t>
      </w:r>
      <w:r w:rsidRPr="000044DE">
        <w:rPr>
          <w:sz w:val="28"/>
          <w:szCs w:val="28"/>
        </w:rPr>
        <w:t>in partial fulfillment of the academic requirements.</w:t>
      </w:r>
    </w:p>
    <w:p w14:paraId="7D53AEC2" w14:textId="77777777" w:rsidR="003C7B5F" w:rsidRDefault="008360A4">
      <w:pPr>
        <w:rPr>
          <w:sz w:val="28"/>
          <w:szCs w:val="28"/>
        </w:rPr>
      </w:pPr>
      <w:r w:rsidRPr="000044DE">
        <w:rPr>
          <w:sz w:val="28"/>
          <w:szCs w:val="28"/>
        </w:rPr>
        <w:br/>
      </w:r>
    </w:p>
    <w:p w14:paraId="35B313D6" w14:textId="11B58FA0" w:rsidR="003D724E" w:rsidRPr="000044DE" w:rsidRDefault="008360A4">
      <w:pPr>
        <w:rPr>
          <w:sz w:val="28"/>
          <w:szCs w:val="28"/>
        </w:rPr>
      </w:pPr>
      <w:r w:rsidRPr="000044DE">
        <w:rPr>
          <w:sz w:val="28"/>
          <w:szCs w:val="28"/>
        </w:rPr>
        <w:br/>
        <w:t>___________________________</w:t>
      </w:r>
      <w:r w:rsidRPr="000044DE">
        <w:rPr>
          <w:sz w:val="28"/>
          <w:szCs w:val="28"/>
        </w:rPr>
        <w:br/>
        <w:t>Signature of the Guide</w:t>
      </w:r>
      <w:r w:rsidRPr="000044DE">
        <w:rPr>
          <w:sz w:val="28"/>
          <w:szCs w:val="28"/>
        </w:rPr>
        <w:br/>
        <w:t>(Mr. Akash kumar Choudhary)</w:t>
      </w:r>
    </w:p>
    <w:p w14:paraId="320CB61C" w14:textId="77777777" w:rsidR="003D724E" w:rsidRPr="000044DE" w:rsidRDefault="008360A4">
      <w:pPr>
        <w:rPr>
          <w:sz w:val="28"/>
          <w:szCs w:val="28"/>
        </w:rPr>
      </w:pPr>
      <w:r w:rsidRPr="000044DE">
        <w:rPr>
          <w:sz w:val="28"/>
          <w:szCs w:val="28"/>
        </w:rPr>
        <w:br w:type="page"/>
      </w:r>
    </w:p>
    <w:p w14:paraId="2CB320F2" w14:textId="77777777" w:rsidR="003D724E" w:rsidRDefault="008360A4">
      <w:pPr>
        <w:pStyle w:val="Heading1"/>
        <w:jc w:val="center"/>
        <w:rPr>
          <w:sz w:val="44"/>
          <w:szCs w:val="44"/>
        </w:rPr>
      </w:pPr>
      <w:r w:rsidRPr="00F51862">
        <w:rPr>
          <w:sz w:val="44"/>
          <w:szCs w:val="44"/>
        </w:rPr>
        <w:lastRenderedPageBreak/>
        <w:t>INDEX</w:t>
      </w:r>
    </w:p>
    <w:p w14:paraId="2DDE0501" w14:textId="77777777" w:rsidR="00F51862" w:rsidRPr="00F51862" w:rsidRDefault="00F51862" w:rsidP="00F51862"/>
    <w:tbl>
      <w:tblPr>
        <w:tblStyle w:val="TableGrid"/>
        <w:tblW w:w="0" w:type="auto"/>
        <w:tblLook w:val="04A0" w:firstRow="1" w:lastRow="0" w:firstColumn="1" w:lastColumn="0" w:noHBand="0" w:noVBand="1"/>
      </w:tblPr>
      <w:tblGrid>
        <w:gridCol w:w="4320"/>
        <w:gridCol w:w="4320"/>
      </w:tblGrid>
      <w:tr w:rsidR="003D724E" w:rsidRPr="000044DE" w14:paraId="63E67D1F" w14:textId="77777777">
        <w:tc>
          <w:tcPr>
            <w:tcW w:w="4320" w:type="dxa"/>
          </w:tcPr>
          <w:p w14:paraId="6F03B668" w14:textId="32673918" w:rsidR="003D724E" w:rsidRPr="000044DE" w:rsidRDefault="008360A4">
            <w:pPr>
              <w:rPr>
                <w:sz w:val="28"/>
                <w:szCs w:val="28"/>
              </w:rPr>
            </w:pPr>
            <w:r w:rsidRPr="000044DE">
              <w:rPr>
                <w:sz w:val="28"/>
                <w:szCs w:val="28"/>
              </w:rPr>
              <w:t>S.NO</w:t>
            </w:r>
          </w:p>
        </w:tc>
        <w:tc>
          <w:tcPr>
            <w:tcW w:w="4320" w:type="dxa"/>
          </w:tcPr>
          <w:p w14:paraId="7C79B375" w14:textId="77777777" w:rsidR="003D724E" w:rsidRPr="000044DE" w:rsidRDefault="008360A4">
            <w:pPr>
              <w:rPr>
                <w:sz w:val="28"/>
                <w:szCs w:val="28"/>
              </w:rPr>
            </w:pPr>
            <w:r w:rsidRPr="000044DE">
              <w:rPr>
                <w:sz w:val="28"/>
                <w:szCs w:val="28"/>
              </w:rPr>
              <w:t>Topic</w:t>
            </w:r>
          </w:p>
        </w:tc>
      </w:tr>
      <w:tr w:rsidR="003D724E" w:rsidRPr="000044DE" w14:paraId="147B29BE" w14:textId="77777777">
        <w:tc>
          <w:tcPr>
            <w:tcW w:w="4320" w:type="dxa"/>
          </w:tcPr>
          <w:p w14:paraId="1C5B0493" w14:textId="77777777" w:rsidR="003D724E" w:rsidRPr="000044DE" w:rsidRDefault="008360A4">
            <w:pPr>
              <w:rPr>
                <w:sz w:val="28"/>
                <w:szCs w:val="28"/>
              </w:rPr>
            </w:pPr>
            <w:r w:rsidRPr="000044DE">
              <w:rPr>
                <w:sz w:val="28"/>
                <w:szCs w:val="28"/>
              </w:rPr>
              <w:t>1</w:t>
            </w:r>
          </w:p>
        </w:tc>
        <w:tc>
          <w:tcPr>
            <w:tcW w:w="4320" w:type="dxa"/>
          </w:tcPr>
          <w:p w14:paraId="6ACB4DF9" w14:textId="77777777" w:rsidR="003D724E" w:rsidRPr="000044DE" w:rsidRDefault="008360A4">
            <w:pPr>
              <w:rPr>
                <w:sz w:val="28"/>
                <w:szCs w:val="28"/>
              </w:rPr>
            </w:pPr>
            <w:r w:rsidRPr="000044DE">
              <w:rPr>
                <w:sz w:val="28"/>
                <w:szCs w:val="28"/>
              </w:rPr>
              <w:t>Introduction / Abstract / Title</w:t>
            </w:r>
          </w:p>
        </w:tc>
      </w:tr>
      <w:tr w:rsidR="003D724E" w:rsidRPr="000044DE" w14:paraId="21B5A76A" w14:textId="77777777">
        <w:tc>
          <w:tcPr>
            <w:tcW w:w="4320" w:type="dxa"/>
          </w:tcPr>
          <w:p w14:paraId="53FD213C" w14:textId="77777777" w:rsidR="003D724E" w:rsidRPr="000044DE" w:rsidRDefault="008360A4">
            <w:pPr>
              <w:rPr>
                <w:sz w:val="28"/>
                <w:szCs w:val="28"/>
              </w:rPr>
            </w:pPr>
            <w:r w:rsidRPr="000044DE">
              <w:rPr>
                <w:sz w:val="28"/>
                <w:szCs w:val="28"/>
              </w:rPr>
              <w:t>2</w:t>
            </w:r>
          </w:p>
        </w:tc>
        <w:tc>
          <w:tcPr>
            <w:tcW w:w="4320" w:type="dxa"/>
          </w:tcPr>
          <w:p w14:paraId="30F0D204" w14:textId="77777777" w:rsidR="003D724E" w:rsidRPr="000044DE" w:rsidRDefault="008360A4">
            <w:pPr>
              <w:rPr>
                <w:sz w:val="28"/>
                <w:szCs w:val="28"/>
              </w:rPr>
            </w:pPr>
            <w:r w:rsidRPr="000044DE">
              <w:rPr>
                <w:sz w:val="28"/>
                <w:szCs w:val="28"/>
              </w:rPr>
              <w:t>Primary Reason &amp; Main Objective</w:t>
            </w:r>
          </w:p>
        </w:tc>
      </w:tr>
      <w:tr w:rsidR="003D724E" w:rsidRPr="000044DE" w14:paraId="40620ADC" w14:textId="77777777">
        <w:tc>
          <w:tcPr>
            <w:tcW w:w="4320" w:type="dxa"/>
          </w:tcPr>
          <w:p w14:paraId="50E45DAE" w14:textId="77777777" w:rsidR="003D724E" w:rsidRPr="000044DE" w:rsidRDefault="008360A4">
            <w:pPr>
              <w:rPr>
                <w:sz w:val="28"/>
                <w:szCs w:val="28"/>
              </w:rPr>
            </w:pPr>
            <w:r w:rsidRPr="000044DE">
              <w:rPr>
                <w:sz w:val="28"/>
                <w:szCs w:val="28"/>
              </w:rPr>
              <w:t>3</w:t>
            </w:r>
          </w:p>
        </w:tc>
        <w:tc>
          <w:tcPr>
            <w:tcW w:w="4320" w:type="dxa"/>
          </w:tcPr>
          <w:p w14:paraId="63EAC3AF" w14:textId="77777777" w:rsidR="003D724E" w:rsidRPr="000044DE" w:rsidRDefault="008360A4">
            <w:pPr>
              <w:rPr>
                <w:sz w:val="28"/>
                <w:szCs w:val="28"/>
              </w:rPr>
            </w:pPr>
            <w:r w:rsidRPr="000044DE">
              <w:rPr>
                <w:sz w:val="28"/>
                <w:szCs w:val="28"/>
              </w:rPr>
              <w:t xml:space="preserve">Scope &amp; Working </w:t>
            </w:r>
            <w:r w:rsidRPr="000044DE">
              <w:rPr>
                <w:sz w:val="28"/>
                <w:szCs w:val="28"/>
              </w:rPr>
              <w:t>Methodology</w:t>
            </w:r>
          </w:p>
        </w:tc>
      </w:tr>
      <w:tr w:rsidR="003D724E" w:rsidRPr="000044DE" w14:paraId="58AB4778" w14:textId="77777777">
        <w:tc>
          <w:tcPr>
            <w:tcW w:w="4320" w:type="dxa"/>
          </w:tcPr>
          <w:p w14:paraId="0C475E2F" w14:textId="77777777" w:rsidR="003D724E" w:rsidRPr="000044DE" w:rsidRDefault="008360A4">
            <w:pPr>
              <w:rPr>
                <w:sz w:val="28"/>
                <w:szCs w:val="28"/>
              </w:rPr>
            </w:pPr>
            <w:r w:rsidRPr="000044DE">
              <w:rPr>
                <w:sz w:val="28"/>
                <w:szCs w:val="28"/>
              </w:rPr>
              <w:t>4</w:t>
            </w:r>
          </w:p>
        </w:tc>
        <w:tc>
          <w:tcPr>
            <w:tcW w:w="4320" w:type="dxa"/>
          </w:tcPr>
          <w:p w14:paraId="28F4F6C2" w14:textId="77777777" w:rsidR="003D724E" w:rsidRPr="000044DE" w:rsidRDefault="008360A4">
            <w:pPr>
              <w:rPr>
                <w:sz w:val="28"/>
                <w:szCs w:val="28"/>
              </w:rPr>
            </w:pPr>
            <w:r w:rsidRPr="000044DE">
              <w:rPr>
                <w:sz w:val="28"/>
                <w:szCs w:val="28"/>
              </w:rPr>
              <w:t>System &amp; Hardware Requirements</w:t>
            </w:r>
          </w:p>
        </w:tc>
      </w:tr>
      <w:tr w:rsidR="003D724E" w:rsidRPr="000044DE" w14:paraId="73040F79" w14:textId="77777777">
        <w:tc>
          <w:tcPr>
            <w:tcW w:w="4320" w:type="dxa"/>
          </w:tcPr>
          <w:p w14:paraId="3DE19C03" w14:textId="77777777" w:rsidR="003D724E" w:rsidRPr="000044DE" w:rsidRDefault="008360A4">
            <w:pPr>
              <w:rPr>
                <w:sz w:val="28"/>
                <w:szCs w:val="28"/>
              </w:rPr>
            </w:pPr>
            <w:r w:rsidRPr="000044DE">
              <w:rPr>
                <w:sz w:val="28"/>
                <w:szCs w:val="28"/>
              </w:rPr>
              <w:t>5</w:t>
            </w:r>
          </w:p>
        </w:tc>
        <w:tc>
          <w:tcPr>
            <w:tcW w:w="4320" w:type="dxa"/>
          </w:tcPr>
          <w:p w14:paraId="132AFBA1" w14:textId="77777777" w:rsidR="003D724E" w:rsidRPr="000044DE" w:rsidRDefault="008360A4">
            <w:pPr>
              <w:rPr>
                <w:sz w:val="28"/>
                <w:szCs w:val="28"/>
              </w:rPr>
            </w:pPr>
            <w:r w:rsidRPr="000044DE">
              <w:rPr>
                <w:sz w:val="28"/>
                <w:szCs w:val="28"/>
              </w:rPr>
              <w:t>Front End and Back End</w:t>
            </w:r>
          </w:p>
        </w:tc>
      </w:tr>
      <w:tr w:rsidR="003D724E" w:rsidRPr="000044DE" w14:paraId="63F2743B" w14:textId="77777777">
        <w:tc>
          <w:tcPr>
            <w:tcW w:w="4320" w:type="dxa"/>
          </w:tcPr>
          <w:p w14:paraId="7DD299CD" w14:textId="77777777" w:rsidR="003D724E" w:rsidRPr="000044DE" w:rsidRDefault="008360A4">
            <w:pPr>
              <w:rPr>
                <w:sz w:val="28"/>
                <w:szCs w:val="28"/>
              </w:rPr>
            </w:pPr>
            <w:r w:rsidRPr="000044DE">
              <w:rPr>
                <w:sz w:val="28"/>
                <w:szCs w:val="28"/>
              </w:rPr>
              <w:t>6</w:t>
            </w:r>
          </w:p>
        </w:tc>
        <w:tc>
          <w:tcPr>
            <w:tcW w:w="4320" w:type="dxa"/>
          </w:tcPr>
          <w:p w14:paraId="13634FA0" w14:textId="77777777" w:rsidR="003D724E" w:rsidRPr="000044DE" w:rsidRDefault="008360A4">
            <w:pPr>
              <w:rPr>
                <w:sz w:val="28"/>
                <w:szCs w:val="28"/>
              </w:rPr>
            </w:pPr>
            <w:r w:rsidRPr="000044DE">
              <w:rPr>
                <w:sz w:val="28"/>
                <w:szCs w:val="28"/>
              </w:rPr>
              <w:t>Module Description</w:t>
            </w:r>
          </w:p>
        </w:tc>
      </w:tr>
      <w:tr w:rsidR="003D724E" w:rsidRPr="000044DE" w14:paraId="5C6983BB" w14:textId="77777777">
        <w:tc>
          <w:tcPr>
            <w:tcW w:w="4320" w:type="dxa"/>
          </w:tcPr>
          <w:p w14:paraId="6761E3BB" w14:textId="77777777" w:rsidR="003D724E" w:rsidRPr="000044DE" w:rsidRDefault="008360A4">
            <w:pPr>
              <w:rPr>
                <w:sz w:val="28"/>
                <w:szCs w:val="28"/>
              </w:rPr>
            </w:pPr>
            <w:r w:rsidRPr="000044DE">
              <w:rPr>
                <w:sz w:val="28"/>
                <w:szCs w:val="28"/>
              </w:rPr>
              <w:t>7</w:t>
            </w:r>
          </w:p>
        </w:tc>
        <w:tc>
          <w:tcPr>
            <w:tcW w:w="4320" w:type="dxa"/>
          </w:tcPr>
          <w:p w14:paraId="316A7725" w14:textId="77777777" w:rsidR="003D724E" w:rsidRPr="000044DE" w:rsidRDefault="008360A4">
            <w:pPr>
              <w:rPr>
                <w:sz w:val="28"/>
                <w:szCs w:val="28"/>
              </w:rPr>
            </w:pPr>
            <w:r w:rsidRPr="000044DE">
              <w:rPr>
                <w:sz w:val="28"/>
                <w:szCs w:val="28"/>
              </w:rPr>
              <w:t>DFD 0 level, 1 level and 2 level</w:t>
            </w:r>
          </w:p>
        </w:tc>
      </w:tr>
      <w:tr w:rsidR="003D724E" w:rsidRPr="000044DE" w14:paraId="3C3A3FC1" w14:textId="77777777">
        <w:tc>
          <w:tcPr>
            <w:tcW w:w="4320" w:type="dxa"/>
          </w:tcPr>
          <w:p w14:paraId="56EF8D1A" w14:textId="77777777" w:rsidR="003D724E" w:rsidRPr="000044DE" w:rsidRDefault="008360A4">
            <w:pPr>
              <w:rPr>
                <w:sz w:val="28"/>
                <w:szCs w:val="28"/>
              </w:rPr>
            </w:pPr>
            <w:r w:rsidRPr="000044DE">
              <w:rPr>
                <w:sz w:val="28"/>
                <w:szCs w:val="28"/>
              </w:rPr>
              <w:t>8</w:t>
            </w:r>
          </w:p>
        </w:tc>
        <w:tc>
          <w:tcPr>
            <w:tcW w:w="4320" w:type="dxa"/>
          </w:tcPr>
          <w:p w14:paraId="3F04F510" w14:textId="77777777" w:rsidR="003D724E" w:rsidRPr="000044DE" w:rsidRDefault="008360A4">
            <w:pPr>
              <w:rPr>
                <w:sz w:val="28"/>
                <w:szCs w:val="28"/>
              </w:rPr>
            </w:pPr>
            <w:r w:rsidRPr="000044DE">
              <w:rPr>
                <w:sz w:val="28"/>
                <w:szCs w:val="28"/>
              </w:rPr>
              <w:t>Bibliography &amp; References</w:t>
            </w:r>
          </w:p>
        </w:tc>
      </w:tr>
    </w:tbl>
    <w:p w14:paraId="21AC99E5" w14:textId="77777777" w:rsidR="003D724E" w:rsidRPr="000044DE" w:rsidRDefault="008360A4">
      <w:pPr>
        <w:rPr>
          <w:sz w:val="28"/>
          <w:szCs w:val="28"/>
        </w:rPr>
      </w:pPr>
      <w:r w:rsidRPr="000044DE">
        <w:rPr>
          <w:sz w:val="28"/>
          <w:szCs w:val="28"/>
        </w:rPr>
        <w:br w:type="page"/>
      </w:r>
    </w:p>
    <w:p w14:paraId="7598A44E" w14:textId="77777777" w:rsidR="003D724E" w:rsidRPr="003C7B5F" w:rsidRDefault="008360A4">
      <w:pPr>
        <w:pStyle w:val="Heading1"/>
        <w:rPr>
          <w:sz w:val="44"/>
          <w:szCs w:val="44"/>
        </w:rPr>
      </w:pPr>
      <w:r w:rsidRPr="003C7B5F">
        <w:rPr>
          <w:sz w:val="44"/>
          <w:szCs w:val="44"/>
        </w:rPr>
        <w:lastRenderedPageBreak/>
        <w:t>INTRODUCTION:</w:t>
      </w:r>
    </w:p>
    <w:p w14:paraId="7BE4346D" w14:textId="77777777" w:rsidR="003D724E" w:rsidRPr="006575E1" w:rsidRDefault="008360A4">
      <w:pPr>
        <w:pStyle w:val="Heading2"/>
        <w:rPr>
          <w:sz w:val="28"/>
          <w:szCs w:val="28"/>
        </w:rPr>
      </w:pPr>
      <w:r w:rsidRPr="006575E1">
        <w:rPr>
          <w:sz w:val="36"/>
          <w:szCs w:val="36"/>
        </w:rPr>
        <w:t>About the Project</w:t>
      </w:r>
      <w:r w:rsidRPr="006575E1">
        <w:rPr>
          <w:sz w:val="28"/>
          <w:szCs w:val="28"/>
        </w:rPr>
        <w:t>:</w:t>
      </w:r>
    </w:p>
    <w:p w14:paraId="61A237DF" w14:textId="4D7EF83B" w:rsidR="003C7B5F" w:rsidRPr="003C7B5F" w:rsidRDefault="003C7B5F" w:rsidP="003C7B5F">
      <w:pPr>
        <w:rPr>
          <w:sz w:val="28"/>
          <w:szCs w:val="28"/>
          <w:lang w:val="en-GB"/>
        </w:rPr>
      </w:pPr>
      <w:r w:rsidRPr="003C7B5F">
        <w:rPr>
          <w:sz w:val="28"/>
          <w:szCs w:val="28"/>
          <w:lang w:val="en-GB"/>
        </w:rPr>
        <w:t>In the modern event management industry, a strong digital presence is crucial for connecting with clients and organizing operations</w:t>
      </w:r>
      <w:r w:rsidRPr="00827FF8">
        <w:rPr>
          <w:sz w:val="28"/>
          <w:szCs w:val="28"/>
          <w:lang w:val="en-GB"/>
        </w:rPr>
        <w:t>.</w:t>
      </w:r>
      <w:r w:rsidR="00827FF8" w:rsidRPr="00827FF8">
        <w:rPr>
          <w:sz w:val="28"/>
          <w:szCs w:val="28"/>
        </w:rPr>
        <w:t xml:space="preserve"> </w:t>
      </w:r>
      <w:proofErr w:type="spellStart"/>
      <w:r w:rsidR="00827FF8" w:rsidRPr="00827FF8">
        <w:rPr>
          <w:sz w:val="28"/>
          <w:szCs w:val="28"/>
        </w:rPr>
        <w:t>EventHive</w:t>
      </w:r>
      <w:proofErr w:type="spellEnd"/>
      <w:r w:rsidR="00827FF8" w:rsidRPr="00827FF8">
        <w:rPr>
          <w:sz w:val="28"/>
          <w:szCs w:val="28"/>
        </w:rPr>
        <w:t xml:space="preserve"> is a full-stack web application designed to simplify event package browsing, booking inquiries, and lead management.</w:t>
      </w:r>
      <w:r w:rsidRPr="003C7B5F">
        <w:rPr>
          <w:sz w:val="28"/>
          <w:szCs w:val="28"/>
          <w:lang w:val="en-GB"/>
        </w:rPr>
        <w:t xml:space="preserve">The platform serves as a centralized digital space to elegantly showcase a diverse array of event packages—ranging from intimate birthday parties to grand weddings and corporate seminars. Beyond merely displaying services, </w:t>
      </w:r>
      <w:proofErr w:type="spellStart"/>
      <w:r w:rsidRPr="003C7B5F">
        <w:rPr>
          <w:sz w:val="28"/>
          <w:szCs w:val="28"/>
          <w:lang w:val="en-GB"/>
        </w:rPr>
        <w:t>EventHive</w:t>
      </w:r>
      <w:proofErr w:type="spellEnd"/>
      <w:r w:rsidRPr="003C7B5F">
        <w:rPr>
          <w:sz w:val="28"/>
          <w:szCs w:val="28"/>
          <w:lang w:val="en-GB"/>
        </w:rPr>
        <w:t xml:space="preserve"> is built to seamlessly capture client bookings and transform inquiries into valuable business leads.</w:t>
      </w:r>
    </w:p>
    <w:p w14:paraId="274656B5" w14:textId="77777777" w:rsidR="003C7B5F" w:rsidRPr="003C7B5F" w:rsidRDefault="003C7B5F" w:rsidP="003C7B5F">
      <w:pPr>
        <w:rPr>
          <w:sz w:val="28"/>
          <w:szCs w:val="28"/>
          <w:lang w:val="en-GB"/>
        </w:rPr>
      </w:pPr>
      <w:r w:rsidRPr="003C7B5F">
        <w:rPr>
          <w:b/>
          <w:bCs/>
          <w:sz w:val="28"/>
          <w:szCs w:val="28"/>
          <w:lang w:val="en-GB"/>
        </w:rPr>
        <w:t>Key Highlights of the Project:</w:t>
      </w:r>
    </w:p>
    <w:p w14:paraId="5079186C" w14:textId="6A80EAE3" w:rsidR="003C7B5F" w:rsidRPr="00300849" w:rsidRDefault="003C7B5F" w:rsidP="003C7B5F">
      <w:pPr>
        <w:numPr>
          <w:ilvl w:val="0"/>
          <w:numId w:val="11"/>
        </w:numPr>
        <w:rPr>
          <w:sz w:val="28"/>
          <w:szCs w:val="28"/>
          <w:lang w:val="en-GB"/>
        </w:rPr>
      </w:pPr>
      <w:r w:rsidRPr="003C7B5F">
        <w:rPr>
          <w:b/>
          <w:bCs/>
          <w:sz w:val="28"/>
          <w:szCs w:val="28"/>
          <w:lang w:val="en-GB"/>
        </w:rPr>
        <w:t>Robust Tech Stack:</w:t>
      </w:r>
      <w:r w:rsidRPr="003C7B5F">
        <w:rPr>
          <w:sz w:val="28"/>
          <w:szCs w:val="28"/>
          <w:lang w:val="en-GB"/>
        </w:rPr>
        <w:t xml:space="preserve"> </w:t>
      </w:r>
      <w:r w:rsidR="00300849" w:rsidRPr="00300849">
        <w:rPr>
          <w:sz w:val="28"/>
          <w:szCs w:val="28"/>
        </w:rPr>
        <w:t>Utilizing the MERN stack (</w:t>
      </w:r>
      <w:proofErr w:type="spellStart"/>
      <w:r w:rsidR="00300849" w:rsidRPr="00300849">
        <w:rPr>
          <w:sz w:val="28"/>
          <w:szCs w:val="28"/>
        </w:rPr>
        <w:t>MongoDB</w:t>
      </w:r>
      <w:proofErr w:type="spellEnd"/>
      <w:r w:rsidR="00300849" w:rsidRPr="00300849">
        <w:rPr>
          <w:sz w:val="28"/>
          <w:szCs w:val="28"/>
        </w:rPr>
        <w:t xml:space="preserve">, Express.js, React.js, </w:t>
      </w:r>
      <w:proofErr w:type="gramStart"/>
      <w:r w:rsidR="00300849" w:rsidRPr="00300849">
        <w:rPr>
          <w:sz w:val="28"/>
          <w:szCs w:val="28"/>
        </w:rPr>
        <w:t>Node.js</w:t>
      </w:r>
      <w:proofErr w:type="gramEnd"/>
      <w:r w:rsidR="00300849" w:rsidRPr="00300849">
        <w:rPr>
          <w:sz w:val="28"/>
          <w:szCs w:val="28"/>
        </w:rPr>
        <w:t>) provides an integrated JavaScript-based environment for full-stack web development.”</w:t>
      </w:r>
    </w:p>
    <w:p w14:paraId="50AAC9B1" w14:textId="7BD28833" w:rsidR="003C7B5F" w:rsidRPr="00827FF8" w:rsidRDefault="003C7B5F" w:rsidP="003C7B5F">
      <w:pPr>
        <w:numPr>
          <w:ilvl w:val="0"/>
          <w:numId w:val="11"/>
        </w:numPr>
        <w:rPr>
          <w:sz w:val="28"/>
          <w:szCs w:val="28"/>
          <w:lang w:val="en-GB"/>
        </w:rPr>
      </w:pPr>
      <w:r w:rsidRPr="003C7B5F">
        <w:rPr>
          <w:b/>
          <w:bCs/>
          <w:sz w:val="28"/>
          <w:szCs w:val="28"/>
          <w:lang w:val="en-GB"/>
        </w:rPr>
        <w:t>Engaging User Experience</w:t>
      </w:r>
      <w:r w:rsidR="00827FF8" w:rsidRPr="00827FF8">
        <w:rPr>
          <w:b/>
          <w:bCs/>
          <w:sz w:val="28"/>
          <w:szCs w:val="28"/>
          <w:lang w:val="en-GB"/>
        </w:rPr>
        <w:t>:</w:t>
      </w:r>
      <w:r w:rsidR="00827FF8" w:rsidRPr="00827FF8">
        <w:rPr>
          <w:sz w:val="28"/>
          <w:szCs w:val="28"/>
        </w:rPr>
        <w:t xml:space="preserve"> </w:t>
      </w:r>
      <w:r w:rsidR="00827FF8" w:rsidRPr="00827FF8">
        <w:rPr>
          <w:sz w:val="28"/>
          <w:szCs w:val="28"/>
        </w:rPr>
        <w:t>The front end utilizes React, HTML5, CSS3, and JavaScript to deliver a responsive, interactive, and user-friendly interface across different devices</w:t>
      </w:r>
    </w:p>
    <w:p w14:paraId="430858B4" w14:textId="77777777" w:rsidR="003C7B5F" w:rsidRPr="003C7B5F" w:rsidRDefault="003C7B5F" w:rsidP="003C7B5F">
      <w:pPr>
        <w:numPr>
          <w:ilvl w:val="0"/>
          <w:numId w:val="11"/>
        </w:numPr>
        <w:rPr>
          <w:sz w:val="28"/>
          <w:szCs w:val="28"/>
          <w:lang w:val="en-GB"/>
        </w:rPr>
      </w:pPr>
      <w:r w:rsidRPr="003C7B5F">
        <w:rPr>
          <w:b/>
          <w:bCs/>
          <w:sz w:val="28"/>
          <w:szCs w:val="28"/>
          <w:lang w:val="en-GB"/>
        </w:rPr>
        <w:t>Automated Lead Capture:</w:t>
      </w:r>
      <w:r w:rsidRPr="003C7B5F">
        <w:rPr>
          <w:sz w:val="28"/>
          <w:szCs w:val="28"/>
          <w:lang w:val="en-GB"/>
        </w:rPr>
        <w:t xml:space="preserve"> Replaces manual tracking with dynamic forms that securely store client requirements directly into a MongoDB NoSQL database.</w:t>
      </w:r>
    </w:p>
    <w:p w14:paraId="323FBD38" w14:textId="77777777" w:rsidR="003C7B5F" w:rsidRPr="003C7B5F" w:rsidRDefault="003C7B5F" w:rsidP="003C7B5F">
      <w:pPr>
        <w:numPr>
          <w:ilvl w:val="0"/>
          <w:numId w:val="11"/>
        </w:numPr>
        <w:rPr>
          <w:sz w:val="28"/>
          <w:szCs w:val="28"/>
          <w:lang w:val="en-GB"/>
        </w:rPr>
      </w:pPr>
      <w:r w:rsidRPr="003C7B5F">
        <w:rPr>
          <w:b/>
          <w:bCs/>
          <w:sz w:val="28"/>
          <w:szCs w:val="28"/>
          <w:lang w:val="en-GB"/>
        </w:rPr>
        <w:t>Scalable Architecture:</w:t>
      </w:r>
      <w:r w:rsidRPr="003C7B5F">
        <w:rPr>
          <w:sz w:val="28"/>
          <w:szCs w:val="28"/>
          <w:lang w:val="en-GB"/>
        </w:rPr>
        <w:t xml:space="preserve"> Adheres strictly to clean coding practices, REST API design principles, and Git/GitHub version control to ensure the platform is maintainable and ready for future growth.</w:t>
      </w:r>
    </w:p>
    <w:p w14:paraId="5A7B50CE" w14:textId="77777777" w:rsidR="003D724E" w:rsidRPr="000044DE" w:rsidRDefault="008360A4">
      <w:pPr>
        <w:rPr>
          <w:sz w:val="28"/>
          <w:szCs w:val="28"/>
        </w:rPr>
      </w:pPr>
      <w:r w:rsidRPr="000044DE">
        <w:rPr>
          <w:sz w:val="28"/>
          <w:szCs w:val="28"/>
        </w:rPr>
        <w:br w:type="page"/>
      </w:r>
    </w:p>
    <w:p w14:paraId="47D7E6A5" w14:textId="77777777" w:rsidR="003D724E" w:rsidRPr="006575E1" w:rsidRDefault="008360A4">
      <w:pPr>
        <w:pStyle w:val="Heading2"/>
        <w:rPr>
          <w:sz w:val="44"/>
          <w:szCs w:val="44"/>
        </w:rPr>
      </w:pPr>
      <w:r w:rsidRPr="006575E1">
        <w:rPr>
          <w:sz w:val="44"/>
          <w:szCs w:val="44"/>
        </w:rPr>
        <w:lastRenderedPageBreak/>
        <w:t>Primary Reason to Choose This Proj</w:t>
      </w:r>
      <w:r w:rsidRPr="006575E1">
        <w:rPr>
          <w:sz w:val="44"/>
          <w:szCs w:val="44"/>
        </w:rPr>
        <w:t>ect:</w:t>
      </w:r>
    </w:p>
    <w:p w14:paraId="40B832CA" w14:textId="0440D008" w:rsidR="003D724E" w:rsidRDefault="008360A4">
      <w:pPr>
        <w:rPr>
          <w:sz w:val="28"/>
          <w:szCs w:val="28"/>
        </w:rPr>
      </w:pPr>
      <w:r w:rsidRPr="000044DE">
        <w:rPr>
          <w:sz w:val="28"/>
          <w:szCs w:val="28"/>
        </w:rPr>
        <w:t xml:space="preserve">The primary reason for selecting this project is to bridge the gap between event organizers and potential clients. Traditional methods of event booking often rely on manual tracking, phone calls, and scattered emails, leading to missed leads. </w:t>
      </w:r>
      <w:r w:rsidRPr="000044DE">
        <w:rPr>
          <w:sz w:val="28"/>
          <w:szCs w:val="28"/>
        </w:rPr>
        <w:t>EventHive automates this workflow by offering a digital catalog and an automated lead-capture system, while also providing our team with hands-on experience in full-stack MERN development and modern version control (Git/GitHub).</w:t>
      </w:r>
    </w:p>
    <w:p w14:paraId="61D0477A" w14:textId="77777777" w:rsidR="00F51862" w:rsidRPr="000044DE" w:rsidRDefault="00F51862">
      <w:pPr>
        <w:rPr>
          <w:sz w:val="28"/>
          <w:szCs w:val="28"/>
        </w:rPr>
      </w:pPr>
    </w:p>
    <w:p w14:paraId="1FA8C0D3" w14:textId="27FA2E9A" w:rsidR="00F51862" w:rsidRPr="00F51862" w:rsidRDefault="008360A4" w:rsidP="00F51862">
      <w:pPr>
        <w:pStyle w:val="Heading2"/>
        <w:rPr>
          <w:sz w:val="44"/>
          <w:szCs w:val="44"/>
        </w:rPr>
      </w:pPr>
      <w:r w:rsidRPr="006575E1">
        <w:rPr>
          <w:sz w:val="44"/>
          <w:szCs w:val="44"/>
        </w:rPr>
        <w:t xml:space="preserve">The Main Objective of the </w:t>
      </w:r>
      <w:r w:rsidRPr="006575E1">
        <w:rPr>
          <w:sz w:val="44"/>
          <w:szCs w:val="44"/>
        </w:rPr>
        <w:t>Project:</w:t>
      </w:r>
    </w:p>
    <w:p w14:paraId="7BFFA015" w14:textId="77777777" w:rsidR="003D724E" w:rsidRPr="000044DE" w:rsidRDefault="008360A4">
      <w:pPr>
        <w:rPr>
          <w:sz w:val="28"/>
          <w:szCs w:val="28"/>
        </w:rPr>
      </w:pPr>
      <w:r w:rsidRPr="000044DE">
        <w:rPr>
          <w:sz w:val="28"/>
          <w:szCs w:val="28"/>
        </w:rPr>
        <w:t xml:space="preserve">1. </w:t>
      </w:r>
      <w:r w:rsidRPr="000044DE">
        <w:rPr>
          <w:sz w:val="28"/>
          <w:szCs w:val="28"/>
        </w:rPr>
        <w:t>To develop a scalable web application that showcases diverse event packages interactively.</w:t>
      </w:r>
    </w:p>
    <w:p w14:paraId="18AD4289" w14:textId="12762283" w:rsidR="003D724E" w:rsidRPr="00827FF8" w:rsidRDefault="008360A4">
      <w:pPr>
        <w:rPr>
          <w:sz w:val="28"/>
          <w:szCs w:val="28"/>
        </w:rPr>
      </w:pPr>
      <w:r w:rsidRPr="000044DE">
        <w:rPr>
          <w:sz w:val="28"/>
          <w:szCs w:val="28"/>
        </w:rPr>
        <w:t>2</w:t>
      </w:r>
      <w:r w:rsidRPr="00827FF8">
        <w:rPr>
          <w:sz w:val="28"/>
          <w:szCs w:val="28"/>
        </w:rPr>
        <w:t>.</w:t>
      </w:r>
      <w:r w:rsidR="00827FF8" w:rsidRPr="00827FF8">
        <w:rPr>
          <w:sz w:val="28"/>
          <w:szCs w:val="28"/>
        </w:rPr>
        <w:t xml:space="preserve"> </w:t>
      </w:r>
      <w:proofErr w:type="gramStart"/>
      <w:r w:rsidR="00827FF8" w:rsidRPr="00827FF8">
        <w:rPr>
          <w:sz w:val="28"/>
          <w:szCs w:val="28"/>
        </w:rPr>
        <w:t>To</w:t>
      </w:r>
      <w:proofErr w:type="gramEnd"/>
      <w:r w:rsidR="00827FF8" w:rsidRPr="00827FF8">
        <w:rPr>
          <w:sz w:val="28"/>
          <w:szCs w:val="28"/>
        </w:rPr>
        <w:t xml:space="preserve"> design and implement </w:t>
      </w:r>
      <w:proofErr w:type="spellStart"/>
      <w:r w:rsidR="00827FF8" w:rsidRPr="00827FF8">
        <w:rPr>
          <w:sz w:val="28"/>
          <w:szCs w:val="28"/>
        </w:rPr>
        <w:t>RESTful</w:t>
      </w:r>
      <w:proofErr w:type="spellEnd"/>
      <w:r w:rsidR="00827FF8" w:rsidRPr="00827FF8">
        <w:rPr>
          <w:sz w:val="28"/>
          <w:szCs w:val="28"/>
        </w:rPr>
        <w:t xml:space="preserve"> APIs for handling booking inquiries and form submissions.</w:t>
      </w:r>
    </w:p>
    <w:p w14:paraId="49DE53D1" w14:textId="77777777" w:rsidR="003D724E" w:rsidRPr="000044DE" w:rsidRDefault="008360A4">
      <w:pPr>
        <w:rPr>
          <w:sz w:val="28"/>
          <w:szCs w:val="28"/>
        </w:rPr>
      </w:pPr>
      <w:r w:rsidRPr="000044DE">
        <w:rPr>
          <w:sz w:val="28"/>
          <w:szCs w:val="28"/>
        </w:rPr>
        <w:t>3. To capture and manage client leads effectively in a N</w:t>
      </w:r>
      <w:r w:rsidRPr="000044DE">
        <w:rPr>
          <w:sz w:val="28"/>
          <w:szCs w:val="28"/>
        </w:rPr>
        <w:t>oSQL database (MongoDB).</w:t>
      </w:r>
    </w:p>
    <w:p w14:paraId="71424ECA" w14:textId="77777777" w:rsidR="003D724E" w:rsidRPr="000044DE" w:rsidRDefault="008360A4">
      <w:pPr>
        <w:rPr>
          <w:sz w:val="28"/>
          <w:szCs w:val="28"/>
        </w:rPr>
      </w:pPr>
      <w:r w:rsidRPr="000044DE">
        <w:rPr>
          <w:sz w:val="28"/>
          <w:szCs w:val="28"/>
        </w:rPr>
        <w:t>4. To apply industry-standard practices including clean coding, component-based UI design, and Git version control.</w:t>
      </w:r>
    </w:p>
    <w:p w14:paraId="17D5A1BB" w14:textId="77777777" w:rsidR="003D724E" w:rsidRPr="000044DE" w:rsidRDefault="008360A4">
      <w:pPr>
        <w:rPr>
          <w:sz w:val="28"/>
          <w:szCs w:val="28"/>
        </w:rPr>
      </w:pPr>
      <w:r w:rsidRPr="000044DE">
        <w:rPr>
          <w:sz w:val="28"/>
          <w:szCs w:val="28"/>
        </w:rPr>
        <w:br w:type="page"/>
      </w:r>
    </w:p>
    <w:p w14:paraId="79AA50A2" w14:textId="77777777" w:rsidR="003D724E" w:rsidRPr="006575E1" w:rsidRDefault="008360A4">
      <w:pPr>
        <w:pStyle w:val="Heading2"/>
        <w:rPr>
          <w:sz w:val="44"/>
          <w:szCs w:val="44"/>
        </w:rPr>
      </w:pPr>
      <w:r w:rsidRPr="006575E1">
        <w:rPr>
          <w:sz w:val="44"/>
          <w:szCs w:val="44"/>
        </w:rPr>
        <w:lastRenderedPageBreak/>
        <w:t>Scope Of the Project:</w:t>
      </w:r>
    </w:p>
    <w:p w14:paraId="15E43E8E" w14:textId="77777777" w:rsidR="003D724E" w:rsidRDefault="008360A4">
      <w:pPr>
        <w:rPr>
          <w:sz w:val="28"/>
          <w:szCs w:val="28"/>
        </w:rPr>
      </w:pPr>
      <w:r w:rsidRPr="000044DE">
        <w:rPr>
          <w:sz w:val="28"/>
          <w:szCs w:val="28"/>
        </w:rPr>
        <w:t>The initial scope of EventHive includes a responsive user frontend to browse packages and s</w:t>
      </w:r>
      <w:r w:rsidRPr="000044DE">
        <w:rPr>
          <w:sz w:val="28"/>
          <w:szCs w:val="28"/>
        </w:rPr>
        <w:t xml:space="preserve">ubmit booking inquiries. The backend will process these requests and store them as leads in the database. An admin view will be provided to track incoming bookings. Future expansions could include a fully integrated payment gateway, real-time chat support </w:t>
      </w:r>
      <w:r w:rsidRPr="000044DE">
        <w:rPr>
          <w:sz w:val="28"/>
          <w:szCs w:val="28"/>
        </w:rPr>
        <w:t>for clients, and automated email confirmations.</w:t>
      </w:r>
    </w:p>
    <w:p w14:paraId="34B3543D" w14:textId="77777777" w:rsidR="00F51862" w:rsidRPr="000044DE" w:rsidRDefault="00F51862">
      <w:pPr>
        <w:rPr>
          <w:sz w:val="28"/>
          <w:szCs w:val="28"/>
        </w:rPr>
      </w:pPr>
    </w:p>
    <w:p w14:paraId="7040900B" w14:textId="13FBCE0E" w:rsidR="003D724E" w:rsidRPr="006575E1" w:rsidRDefault="008360A4">
      <w:pPr>
        <w:pStyle w:val="Heading2"/>
        <w:rPr>
          <w:sz w:val="44"/>
          <w:szCs w:val="44"/>
        </w:rPr>
      </w:pPr>
      <w:r w:rsidRPr="006575E1">
        <w:rPr>
          <w:sz w:val="44"/>
          <w:szCs w:val="44"/>
        </w:rPr>
        <w:t xml:space="preserve">Working Methodology </w:t>
      </w:r>
      <w:r w:rsidR="00386EFA">
        <w:rPr>
          <w:sz w:val="44"/>
          <w:szCs w:val="44"/>
        </w:rPr>
        <w:t>o</w:t>
      </w:r>
      <w:r w:rsidRPr="006575E1">
        <w:rPr>
          <w:sz w:val="44"/>
          <w:szCs w:val="44"/>
        </w:rPr>
        <w:t>f the Project:</w:t>
      </w:r>
    </w:p>
    <w:p w14:paraId="44D0F14C" w14:textId="77777777" w:rsidR="00386EFA" w:rsidRPr="00386EFA" w:rsidRDefault="00386EFA" w:rsidP="00386EFA">
      <w:pPr>
        <w:rPr>
          <w:sz w:val="28"/>
          <w:szCs w:val="28"/>
          <w:lang w:val="en-GB"/>
        </w:rPr>
      </w:pPr>
      <w:r w:rsidRPr="00386EFA">
        <w:rPr>
          <w:sz w:val="28"/>
          <w:szCs w:val="28"/>
          <w:lang w:val="en-GB"/>
        </w:rPr>
        <w:t xml:space="preserve">We are following an Agile development methodology to build </w:t>
      </w:r>
      <w:proofErr w:type="spellStart"/>
      <w:r w:rsidRPr="00386EFA">
        <w:rPr>
          <w:sz w:val="28"/>
          <w:szCs w:val="28"/>
          <w:lang w:val="en-GB"/>
        </w:rPr>
        <w:t>EventHive</w:t>
      </w:r>
      <w:proofErr w:type="spellEnd"/>
      <w:r w:rsidRPr="00386EFA">
        <w:rPr>
          <w:sz w:val="28"/>
          <w:szCs w:val="28"/>
          <w:lang w:val="en-GB"/>
        </w:rPr>
        <w:t xml:space="preserve"> step-by-step:</w:t>
      </w:r>
    </w:p>
    <w:p w14:paraId="1EC5C043" w14:textId="1FE273B0" w:rsidR="00386EFA" w:rsidRPr="00386EFA" w:rsidRDefault="00386EFA" w:rsidP="00386EFA">
      <w:pPr>
        <w:numPr>
          <w:ilvl w:val="0"/>
          <w:numId w:val="12"/>
        </w:numPr>
        <w:rPr>
          <w:sz w:val="28"/>
          <w:szCs w:val="28"/>
          <w:lang w:val="en-GB"/>
        </w:rPr>
      </w:pPr>
      <w:r w:rsidRPr="00386EFA">
        <w:rPr>
          <w:b/>
          <w:bCs/>
          <w:sz w:val="28"/>
          <w:szCs w:val="28"/>
          <w:lang w:val="en-GB"/>
        </w:rPr>
        <w:t>Planning &amp; Design:</w:t>
      </w:r>
      <w:r w:rsidRPr="00386EFA">
        <w:rPr>
          <w:sz w:val="28"/>
          <w:szCs w:val="28"/>
          <w:lang w:val="en-GB"/>
        </w:rPr>
        <w:t xml:space="preserve"> Creating basic layout designs</w:t>
      </w:r>
      <w:r>
        <w:rPr>
          <w:sz w:val="28"/>
          <w:szCs w:val="28"/>
          <w:lang w:val="en-GB"/>
        </w:rPr>
        <w:t xml:space="preserve"> </w:t>
      </w:r>
      <w:r w:rsidRPr="00386EFA">
        <w:rPr>
          <w:sz w:val="28"/>
          <w:szCs w:val="28"/>
          <w:lang w:val="en-GB"/>
        </w:rPr>
        <w:t xml:space="preserve">for the event </w:t>
      </w:r>
      <w:proofErr w:type="spellStart"/>
      <w:r w:rsidRPr="00386EFA">
        <w:rPr>
          <w:sz w:val="28"/>
          <w:szCs w:val="28"/>
          <w:lang w:val="en-GB"/>
        </w:rPr>
        <w:t>catalog</w:t>
      </w:r>
      <w:proofErr w:type="spellEnd"/>
      <w:r w:rsidRPr="00386EFA">
        <w:rPr>
          <w:sz w:val="28"/>
          <w:szCs w:val="28"/>
          <w:lang w:val="en-GB"/>
        </w:rPr>
        <w:t xml:space="preserve"> and booking forms.</w:t>
      </w:r>
    </w:p>
    <w:p w14:paraId="236D810A" w14:textId="77777777" w:rsidR="00386EFA" w:rsidRPr="00386EFA" w:rsidRDefault="00386EFA" w:rsidP="00386EFA">
      <w:pPr>
        <w:numPr>
          <w:ilvl w:val="0"/>
          <w:numId w:val="12"/>
        </w:numPr>
        <w:rPr>
          <w:sz w:val="28"/>
          <w:szCs w:val="28"/>
          <w:lang w:val="en-GB"/>
        </w:rPr>
      </w:pPr>
      <w:r w:rsidRPr="00386EFA">
        <w:rPr>
          <w:b/>
          <w:bCs/>
          <w:sz w:val="28"/>
          <w:szCs w:val="28"/>
          <w:lang w:val="en-GB"/>
        </w:rPr>
        <w:t>Backend Setup:</w:t>
      </w:r>
      <w:r w:rsidRPr="00386EFA">
        <w:rPr>
          <w:sz w:val="28"/>
          <w:szCs w:val="28"/>
          <w:lang w:val="en-GB"/>
        </w:rPr>
        <w:t xml:space="preserve"> Building the server with Node.js and Express, and setting up MongoDB to store event and booking data.</w:t>
      </w:r>
    </w:p>
    <w:p w14:paraId="3AFC270A" w14:textId="77777777" w:rsidR="00386EFA" w:rsidRPr="00386EFA" w:rsidRDefault="00386EFA" w:rsidP="00386EFA">
      <w:pPr>
        <w:numPr>
          <w:ilvl w:val="0"/>
          <w:numId w:val="12"/>
        </w:numPr>
        <w:rPr>
          <w:sz w:val="28"/>
          <w:szCs w:val="28"/>
          <w:lang w:val="en-GB"/>
        </w:rPr>
      </w:pPr>
      <w:r w:rsidRPr="00386EFA">
        <w:rPr>
          <w:b/>
          <w:bCs/>
          <w:sz w:val="28"/>
          <w:szCs w:val="28"/>
          <w:lang w:val="en-GB"/>
        </w:rPr>
        <w:t>Frontend Setup:</w:t>
      </w:r>
      <w:r w:rsidRPr="00386EFA">
        <w:rPr>
          <w:sz w:val="28"/>
          <w:szCs w:val="28"/>
          <w:lang w:val="en-GB"/>
        </w:rPr>
        <w:t xml:space="preserve"> Building interactive user screens using React and styling them to look clean and modern.</w:t>
      </w:r>
    </w:p>
    <w:p w14:paraId="76726C44" w14:textId="77777777" w:rsidR="00386EFA" w:rsidRPr="00386EFA" w:rsidRDefault="00386EFA" w:rsidP="00386EFA">
      <w:pPr>
        <w:numPr>
          <w:ilvl w:val="0"/>
          <w:numId w:val="12"/>
        </w:numPr>
        <w:rPr>
          <w:sz w:val="28"/>
          <w:szCs w:val="28"/>
          <w:lang w:val="en-GB"/>
        </w:rPr>
      </w:pPr>
      <w:r w:rsidRPr="00386EFA">
        <w:rPr>
          <w:b/>
          <w:bCs/>
          <w:sz w:val="28"/>
          <w:szCs w:val="28"/>
          <w:lang w:val="en-GB"/>
        </w:rPr>
        <w:t>Integration &amp; Testing:</w:t>
      </w:r>
      <w:r w:rsidRPr="00386EFA">
        <w:rPr>
          <w:sz w:val="28"/>
          <w:szCs w:val="28"/>
          <w:lang w:val="en-GB"/>
        </w:rPr>
        <w:t xml:space="preserve"> Connecting the React frontend to the Express backend so forms and data work smoothly together.</w:t>
      </w:r>
    </w:p>
    <w:p w14:paraId="1EB07167" w14:textId="77777777" w:rsidR="00386EFA" w:rsidRPr="00386EFA" w:rsidRDefault="00386EFA" w:rsidP="00386EFA">
      <w:pPr>
        <w:numPr>
          <w:ilvl w:val="0"/>
          <w:numId w:val="12"/>
        </w:numPr>
        <w:rPr>
          <w:sz w:val="28"/>
          <w:szCs w:val="28"/>
          <w:lang w:val="en-GB"/>
        </w:rPr>
      </w:pPr>
      <w:r w:rsidRPr="00386EFA">
        <w:rPr>
          <w:b/>
          <w:bCs/>
          <w:sz w:val="28"/>
          <w:szCs w:val="28"/>
          <w:lang w:val="en-GB"/>
        </w:rPr>
        <w:t>Version Control &amp; Deployment:</w:t>
      </w:r>
      <w:r w:rsidRPr="00386EFA">
        <w:rPr>
          <w:sz w:val="28"/>
          <w:szCs w:val="28"/>
          <w:lang w:val="en-GB"/>
        </w:rPr>
        <w:t xml:space="preserve"> Managing code updates using Git/GitHub and publishing the final app to the web.</w:t>
      </w:r>
    </w:p>
    <w:p w14:paraId="4ABE0977" w14:textId="77777777" w:rsidR="003D724E" w:rsidRPr="000044DE" w:rsidRDefault="008360A4">
      <w:pPr>
        <w:rPr>
          <w:sz w:val="28"/>
          <w:szCs w:val="28"/>
        </w:rPr>
      </w:pPr>
      <w:r w:rsidRPr="000044DE">
        <w:rPr>
          <w:sz w:val="28"/>
          <w:szCs w:val="28"/>
        </w:rPr>
        <w:br w:type="page"/>
      </w:r>
    </w:p>
    <w:p w14:paraId="777E0407" w14:textId="77777777" w:rsidR="003D724E" w:rsidRPr="003C7B5F" w:rsidRDefault="008360A4">
      <w:pPr>
        <w:pStyle w:val="Heading1"/>
        <w:rPr>
          <w:sz w:val="44"/>
          <w:szCs w:val="44"/>
        </w:rPr>
      </w:pPr>
      <w:r w:rsidRPr="003C7B5F">
        <w:rPr>
          <w:sz w:val="44"/>
          <w:szCs w:val="44"/>
        </w:rPr>
        <w:lastRenderedPageBreak/>
        <w:t>Details About the Hardware and the Software</w:t>
      </w:r>
    </w:p>
    <w:p w14:paraId="386D6CAA" w14:textId="77777777" w:rsidR="003D724E" w:rsidRPr="000044DE" w:rsidRDefault="008360A4">
      <w:pPr>
        <w:pStyle w:val="Heading2"/>
        <w:rPr>
          <w:sz w:val="28"/>
          <w:szCs w:val="28"/>
        </w:rPr>
      </w:pPr>
      <w:r w:rsidRPr="00F51862">
        <w:rPr>
          <w:sz w:val="36"/>
          <w:szCs w:val="36"/>
        </w:rPr>
        <w:t xml:space="preserve">System </w:t>
      </w:r>
      <w:r w:rsidRPr="00F51862">
        <w:rPr>
          <w:sz w:val="36"/>
          <w:szCs w:val="36"/>
        </w:rPr>
        <w:t>Requirements: -</w:t>
      </w:r>
    </w:p>
    <w:p w14:paraId="58EE93CB" w14:textId="77777777" w:rsidR="003D724E" w:rsidRPr="000044DE" w:rsidRDefault="008360A4">
      <w:pPr>
        <w:rPr>
          <w:sz w:val="28"/>
          <w:szCs w:val="28"/>
        </w:rPr>
      </w:pPr>
      <w:r w:rsidRPr="000044DE">
        <w:rPr>
          <w:sz w:val="28"/>
          <w:szCs w:val="28"/>
        </w:rPr>
        <w:t>To run and develop the EventHive application, the following system setup is required.</w:t>
      </w:r>
    </w:p>
    <w:p w14:paraId="53A8AB03" w14:textId="77777777" w:rsidR="003D724E" w:rsidRPr="00F51862" w:rsidRDefault="008360A4">
      <w:pPr>
        <w:pStyle w:val="Heading3"/>
        <w:rPr>
          <w:sz w:val="36"/>
          <w:szCs w:val="36"/>
        </w:rPr>
      </w:pPr>
      <w:r w:rsidRPr="00F51862">
        <w:rPr>
          <w:sz w:val="36"/>
          <w:szCs w:val="36"/>
        </w:rPr>
        <w:t>Supported Operating system: -</w:t>
      </w:r>
    </w:p>
    <w:p w14:paraId="08B56AE2" w14:textId="2F660410" w:rsidR="003D724E" w:rsidRPr="000044DE" w:rsidRDefault="008360A4">
      <w:pPr>
        <w:rPr>
          <w:sz w:val="28"/>
          <w:szCs w:val="28"/>
        </w:rPr>
      </w:pPr>
      <w:r w:rsidRPr="000044DE">
        <w:rPr>
          <w:sz w:val="28"/>
          <w:szCs w:val="28"/>
        </w:rPr>
        <w:t>• Windows 10 / 11</w:t>
      </w:r>
      <w:r w:rsidRPr="000044DE">
        <w:rPr>
          <w:sz w:val="28"/>
          <w:szCs w:val="28"/>
        </w:rPr>
        <w:br/>
        <w:t xml:space="preserve">• macOS </w:t>
      </w:r>
    </w:p>
    <w:p w14:paraId="32D21CF2" w14:textId="77777777" w:rsidR="003D724E" w:rsidRPr="000044DE" w:rsidRDefault="008360A4">
      <w:pPr>
        <w:pStyle w:val="Heading3"/>
        <w:rPr>
          <w:sz w:val="28"/>
          <w:szCs w:val="28"/>
        </w:rPr>
      </w:pPr>
      <w:r w:rsidRPr="00F51862">
        <w:rPr>
          <w:sz w:val="36"/>
          <w:szCs w:val="36"/>
        </w:rPr>
        <w:t>Software Required</w:t>
      </w:r>
      <w:r w:rsidRPr="000044DE">
        <w:rPr>
          <w:sz w:val="28"/>
          <w:szCs w:val="28"/>
        </w:rPr>
        <w:t>:</w:t>
      </w:r>
    </w:p>
    <w:p w14:paraId="6DB4C30D" w14:textId="77777777" w:rsidR="00827FF8" w:rsidRPr="00827FF8" w:rsidRDefault="008360A4">
      <w:pPr>
        <w:rPr>
          <w:sz w:val="28"/>
          <w:szCs w:val="28"/>
        </w:rPr>
      </w:pPr>
      <w:r w:rsidRPr="000044DE">
        <w:rPr>
          <w:sz w:val="28"/>
          <w:szCs w:val="28"/>
        </w:rPr>
        <w:t xml:space="preserve">• Code Editor: Visual Studio Code </w:t>
      </w:r>
      <w:r w:rsidRPr="000044DE">
        <w:rPr>
          <w:sz w:val="28"/>
          <w:szCs w:val="28"/>
        </w:rPr>
        <w:br/>
        <w:t>• E</w:t>
      </w:r>
      <w:r w:rsidR="00827FF8">
        <w:rPr>
          <w:sz w:val="28"/>
          <w:szCs w:val="28"/>
        </w:rPr>
        <w:t xml:space="preserve">nvironment: Node.js </w:t>
      </w:r>
      <w:r w:rsidR="00827FF8">
        <w:rPr>
          <w:sz w:val="28"/>
          <w:szCs w:val="28"/>
        </w:rPr>
        <w:br/>
      </w:r>
      <w:proofErr w:type="gramStart"/>
      <w:r w:rsidR="00827FF8">
        <w:rPr>
          <w:sz w:val="28"/>
          <w:szCs w:val="28"/>
        </w:rPr>
        <w:t xml:space="preserve">• </w:t>
      </w:r>
      <w:r w:rsidR="00300849" w:rsidRPr="00300849">
        <w:t xml:space="preserve"> </w:t>
      </w:r>
      <w:r w:rsidR="00827FF8" w:rsidRPr="000044DE">
        <w:rPr>
          <w:sz w:val="28"/>
          <w:szCs w:val="28"/>
        </w:rPr>
        <w:t>Database</w:t>
      </w:r>
      <w:proofErr w:type="gramEnd"/>
      <w:r w:rsidR="00827FF8" w:rsidRPr="000044DE">
        <w:rPr>
          <w:sz w:val="28"/>
          <w:szCs w:val="28"/>
        </w:rPr>
        <w:t xml:space="preserve">: </w:t>
      </w:r>
      <w:proofErr w:type="spellStart"/>
      <w:r w:rsidR="00827FF8" w:rsidRPr="00827FF8">
        <w:rPr>
          <w:sz w:val="28"/>
          <w:szCs w:val="28"/>
        </w:rPr>
        <w:t>MongoDB</w:t>
      </w:r>
      <w:proofErr w:type="spellEnd"/>
      <w:r w:rsidR="00827FF8" w:rsidRPr="00827FF8">
        <w:rPr>
          <w:sz w:val="28"/>
          <w:szCs w:val="28"/>
        </w:rPr>
        <w:t xml:space="preserve"> Atlas (Cloud) / </w:t>
      </w:r>
      <w:proofErr w:type="spellStart"/>
      <w:r w:rsidR="00827FF8" w:rsidRPr="00827FF8">
        <w:rPr>
          <w:sz w:val="28"/>
          <w:szCs w:val="28"/>
        </w:rPr>
        <w:t>MongoDB</w:t>
      </w:r>
      <w:proofErr w:type="spellEnd"/>
      <w:r w:rsidR="00827FF8" w:rsidRPr="00827FF8">
        <w:rPr>
          <w:sz w:val="28"/>
          <w:szCs w:val="28"/>
        </w:rPr>
        <w:t xml:space="preserve"> Community Server (Local)</w:t>
      </w:r>
    </w:p>
    <w:p w14:paraId="41AD3646" w14:textId="4AABC98D" w:rsidR="003D724E" w:rsidRPr="000044DE" w:rsidRDefault="008360A4">
      <w:pPr>
        <w:rPr>
          <w:sz w:val="28"/>
          <w:szCs w:val="28"/>
        </w:rPr>
      </w:pPr>
      <w:r w:rsidRPr="000044DE">
        <w:rPr>
          <w:sz w:val="28"/>
          <w:szCs w:val="28"/>
        </w:rPr>
        <w:t xml:space="preserve">• Version Control: </w:t>
      </w:r>
      <w:proofErr w:type="spellStart"/>
      <w:r w:rsidRPr="000044DE">
        <w:rPr>
          <w:sz w:val="28"/>
          <w:szCs w:val="28"/>
        </w:rPr>
        <w:t>Git</w:t>
      </w:r>
      <w:proofErr w:type="spellEnd"/>
      <w:r w:rsidRPr="000044DE">
        <w:rPr>
          <w:sz w:val="28"/>
          <w:szCs w:val="28"/>
        </w:rPr>
        <w:t xml:space="preserve"> &amp; GitHub</w:t>
      </w:r>
      <w:r w:rsidRPr="000044DE">
        <w:rPr>
          <w:sz w:val="28"/>
          <w:szCs w:val="28"/>
        </w:rPr>
        <w:br/>
        <w:t>• API Testing: Postman or Thunder Client</w:t>
      </w:r>
    </w:p>
    <w:p w14:paraId="2D07E469" w14:textId="77777777" w:rsidR="003D724E" w:rsidRPr="00F51862" w:rsidRDefault="008360A4">
      <w:pPr>
        <w:pStyle w:val="Heading3"/>
        <w:rPr>
          <w:sz w:val="36"/>
          <w:szCs w:val="36"/>
        </w:rPr>
      </w:pPr>
      <w:r w:rsidRPr="00F51862">
        <w:rPr>
          <w:sz w:val="36"/>
          <w:szCs w:val="36"/>
        </w:rPr>
        <w:t>Hardware Requirements: -</w:t>
      </w:r>
    </w:p>
    <w:p w14:paraId="22D266D7" w14:textId="09566B2D" w:rsidR="003D724E" w:rsidRPr="000044DE" w:rsidRDefault="008360A4">
      <w:pPr>
        <w:rPr>
          <w:sz w:val="28"/>
          <w:szCs w:val="28"/>
        </w:rPr>
      </w:pPr>
      <w:r w:rsidRPr="000044DE">
        <w:rPr>
          <w:sz w:val="28"/>
          <w:szCs w:val="28"/>
        </w:rPr>
        <w:t>• Processor: Intel Core i3 / i5 or AMD equivalent</w:t>
      </w:r>
      <w:r w:rsidRPr="000044DE">
        <w:rPr>
          <w:sz w:val="28"/>
          <w:szCs w:val="28"/>
        </w:rPr>
        <w:br/>
        <w:t xml:space="preserve">• RAM: Minimum 4 GB </w:t>
      </w:r>
      <w:r w:rsidRPr="000044DE">
        <w:rPr>
          <w:sz w:val="28"/>
          <w:szCs w:val="28"/>
        </w:rPr>
        <w:br/>
        <w:t xml:space="preserve">• Storage: </w:t>
      </w:r>
      <w:r w:rsidR="005F2368">
        <w:rPr>
          <w:sz w:val="28"/>
          <w:szCs w:val="28"/>
        </w:rPr>
        <w:t>Minimum 1GB</w:t>
      </w:r>
      <w:r w:rsidRPr="000044DE">
        <w:rPr>
          <w:sz w:val="28"/>
          <w:szCs w:val="28"/>
        </w:rPr>
        <w:br/>
        <w:t xml:space="preserve">• Internet: Stable </w:t>
      </w:r>
      <w:r w:rsidR="005F2368">
        <w:rPr>
          <w:sz w:val="28"/>
          <w:szCs w:val="28"/>
        </w:rPr>
        <w:t>internet connection</w:t>
      </w:r>
    </w:p>
    <w:p w14:paraId="7CBFFFA6" w14:textId="77777777" w:rsidR="003D724E" w:rsidRPr="00F51862" w:rsidRDefault="008360A4">
      <w:pPr>
        <w:pStyle w:val="Heading3"/>
        <w:rPr>
          <w:sz w:val="36"/>
          <w:szCs w:val="36"/>
        </w:rPr>
      </w:pPr>
      <w:r w:rsidRPr="00F51862">
        <w:rPr>
          <w:sz w:val="36"/>
          <w:szCs w:val="36"/>
        </w:rPr>
        <w:t>Listing Out testing technology:</w:t>
      </w:r>
    </w:p>
    <w:p w14:paraId="0BB62201" w14:textId="73071C26" w:rsidR="006575E1" w:rsidRPr="000044DE" w:rsidRDefault="008360A4">
      <w:pPr>
        <w:rPr>
          <w:sz w:val="28"/>
          <w:szCs w:val="28"/>
        </w:rPr>
      </w:pPr>
      <w:r w:rsidRPr="000044DE">
        <w:rPr>
          <w:sz w:val="28"/>
          <w:szCs w:val="28"/>
        </w:rPr>
        <w:t>• Postman for REST API endpoint testing.</w:t>
      </w:r>
      <w:r w:rsidRPr="000044DE">
        <w:rPr>
          <w:sz w:val="28"/>
          <w:szCs w:val="28"/>
        </w:rPr>
        <w:br/>
      </w:r>
      <w:r w:rsidRPr="000044DE">
        <w:rPr>
          <w:sz w:val="28"/>
          <w:szCs w:val="28"/>
        </w:rPr>
        <w:t>• Manual testing for cross-browser responsiveness.</w:t>
      </w:r>
    </w:p>
    <w:p w14:paraId="07450516" w14:textId="77777777" w:rsidR="003D724E" w:rsidRPr="006575E1" w:rsidRDefault="008360A4">
      <w:pPr>
        <w:pStyle w:val="Heading2"/>
        <w:rPr>
          <w:sz w:val="44"/>
          <w:szCs w:val="44"/>
        </w:rPr>
      </w:pPr>
      <w:r w:rsidRPr="006575E1">
        <w:rPr>
          <w:sz w:val="44"/>
          <w:szCs w:val="44"/>
        </w:rPr>
        <w:t>Frontend and Backend: -</w:t>
      </w:r>
    </w:p>
    <w:p w14:paraId="7DE0C3E0" w14:textId="77777777" w:rsidR="003D724E" w:rsidRPr="000044DE" w:rsidRDefault="008360A4">
      <w:pPr>
        <w:pStyle w:val="Heading3"/>
        <w:rPr>
          <w:sz w:val="28"/>
          <w:szCs w:val="28"/>
        </w:rPr>
      </w:pPr>
      <w:r w:rsidRPr="00F51862">
        <w:rPr>
          <w:sz w:val="36"/>
          <w:szCs w:val="36"/>
        </w:rPr>
        <w:t>Frontend:</w:t>
      </w:r>
    </w:p>
    <w:p w14:paraId="32C772FE" w14:textId="3F4045AC" w:rsidR="003D724E" w:rsidRPr="000044DE" w:rsidRDefault="008360A4">
      <w:pPr>
        <w:rPr>
          <w:sz w:val="28"/>
          <w:szCs w:val="28"/>
        </w:rPr>
      </w:pPr>
      <w:r w:rsidRPr="000044DE">
        <w:rPr>
          <w:sz w:val="28"/>
          <w:szCs w:val="28"/>
        </w:rPr>
        <w:t xml:space="preserve">React.js, HTML5, CSS3, </w:t>
      </w:r>
      <w:proofErr w:type="gramStart"/>
      <w:r w:rsidRPr="000044DE">
        <w:rPr>
          <w:sz w:val="28"/>
          <w:szCs w:val="28"/>
        </w:rPr>
        <w:t>JavaScript</w:t>
      </w:r>
      <w:r w:rsidR="00555757">
        <w:rPr>
          <w:sz w:val="28"/>
          <w:szCs w:val="28"/>
        </w:rPr>
        <w:t xml:space="preserve"> </w:t>
      </w:r>
      <w:r w:rsidRPr="000044DE">
        <w:rPr>
          <w:sz w:val="28"/>
          <w:szCs w:val="28"/>
        </w:rPr>
        <w:t>,</w:t>
      </w:r>
      <w:proofErr w:type="gramEnd"/>
      <w:r w:rsidRPr="000044DE">
        <w:rPr>
          <w:sz w:val="28"/>
          <w:szCs w:val="28"/>
        </w:rPr>
        <w:t xml:space="preserve"> </w:t>
      </w:r>
      <w:proofErr w:type="spellStart"/>
      <w:r w:rsidR="00B255B7">
        <w:rPr>
          <w:sz w:val="28"/>
          <w:szCs w:val="28"/>
        </w:rPr>
        <w:t>BootStrap</w:t>
      </w:r>
      <w:proofErr w:type="spellEnd"/>
      <w:r w:rsidRPr="000044DE">
        <w:rPr>
          <w:sz w:val="28"/>
          <w:szCs w:val="28"/>
        </w:rPr>
        <w:t xml:space="preserve"> for styling.</w:t>
      </w:r>
    </w:p>
    <w:p w14:paraId="2893559D" w14:textId="77777777" w:rsidR="003D724E" w:rsidRPr="00F51862" w:rsidRDefault="008360A4">
      <w:pPr>
        <w:pStyle w:val="Heading3"/>
        <w:rPr>
          <w:sz w:val="36"/>
          <w:szCs w:val="36"/>
        </w:rPr>
      </w:pPr>
      <w:r w:rsidRPr="00F51862">
        <w:rPr>
          <w:sz w:val="36"/>
          <w:szCs w:val="36"/>
        </w:rPr>
        <w:lastRenderedPageBreak/>
        <w:t>Backend:</w:t>
      </w:r>
    </w:p>
    <w:p w14:paraId="4C256B9F" w14:textId="77777777" w:rsidR="00F51862" w:rsidRDefault="008360A4" w:rsidP="00F51862">
      <w:pPr>
        <w:rPr>
          <w:sz w:val="28"/>
          <w:szCs w:val="28"/>
        </w:rPr>
      </w:pPr>
      <w:r w:rsidRPr="000044DE">
        <w:rPr>
          <w:sz w:val="28"/>
          <w:szCs w:val="28"/>
        </w:rPr>
        <w:t xml:space="preserve">Node.js runtime environment, Express.js framework, MongoDB </w:t>
      </w:r>
    </w:p>
    <w:p w14:paraId="47ADE58A" w14:textId="35403F36" w:rsidR="00F51862" w:rsidRPr="006575E1" w:rsidRDefault="00F51862" w:rsidP="00F51862">
      <w:pPr>
        <w:pStyle w:val="Heading1"/>
        <w:rPr>
          <w:sz w:val="44"/>
          <w:szCs w:val="44"/>
        </w:rPr>
      </w:pPr>
      <w:r>
        <w:rPr>
          <w:sz w:val="44"/>
          <w:szCs w:val="44"/>
        </w:rPr>
        <w:t>Module Description:</w:t>
      </w:r>
    </w:p>
    <w:p w14:paraId="562478C1" w14:textId="77777777" w:rsidR="003D724E" w:rsidRPr="000044DE" w:rsidRDefault="008360A4">
      <w:pPr>
        <w:rPr>
          <w:sz w:val="28"/>
          <w:szCs w:val="28"/>
        </w:rPr>
      </w:pPr>
      <w:r w:rsidRPr="000044DE">
        <w:rPr>
          <w:sz w:val="28"/>
          <w:szCs w:val="28"/>
        </w:rPr>
        <w:t>The system is divided into two primary modules:</w:t>
      </w:r>
    </w:p>
    <w:p w14:paraId="503959FB" w14:textId="77777777" w:rsidR="003D724E" w:rsidRPr="000044DE" w:rsidRDefault="008360A4">
      <w:pPr>
        <w:rPr>
          <w:sz w:val="28"/>
          <w:szCs w:val="28"/>
        </w:rPr>
      </w:pPr>
      <w:r w:rsidRPr="000044DE">
        <w:rPr>
          <w:sz w:val="28"/>
          <w:szCs w:val="28"/>
        </w:rPr>
        <w:t>1. User Module: Allows visitors to view available event packages, read details, and</w:t>
      </w:r>
      <w:r w:rsidRPr="000044DE">
        <w:rPr>
          <w:sz w:val="28"/>
          <w:szCs w:val="28"/>
        </w:rPr>
        <w:t xml:space="preserve"> fill out a booking/lead generation form with their contact details and event requirements.</w:t>
      </w:r>
    </w:p>
    <w:p w14:paraId="433DD22B" w14:textId="334A130E" w:rsidR="003D724E" w:rsidRPr="00F1425B" w:rsidRDefault="008360A4">
      <w:pPr>
        <w:rPr>
          <w:sz w:val="28"/>
          <w:szCs w:val="28"/>
        </w:rPr>
      </w:pPr>
      <w:r w:rsidRPr="000044DE">
        <w:rPr>
          <w:sz w:val="28"/>
          <w:szCs w:val="28"/>
        </w:rPr>
        <w:t>2. Admin Module</w:t>
      </w:r>
      <w:r w:rsidR="00F1425B" w:rsidRPr="00F1425B">
        <w:rPr>
          <w:sz w:val="28"/>
          <w:szCs w:val="28"/>
        </w:rPr>
        <w:t>:</w:t>
      </w:r>
      <w:r w:rsidR="00F1425B">
        <w:rPr>
          <w:sz w:val="28"/>
          <w:szCs w:val="28"/>
        </w:rPr>
        <w:t xml:space="preserve"> </w:t>
      </w:r>
      <w:r w:rsidR="00F1425B" w:rsidRPr="00F1425B">
        <w:rPr>
          <w:sz w:val="28"/>
          <w:szCs w:val="28"/>
        </w:rPr>
        <w:t>An admin interface where event organizers can log in, view all submitted booking requests (leads), and update or add new event packages</w:t>
      </w:r>
    </w:p>
    <w:p w14:paraId="35B4893F" w14:textId="15FFE383" w:rsidR="003D724E" w:rsidRPr="006575E1" w:rsidRDefault="008360A4">
      <w:pPr>
        <w:pStyle w:val="Heading1"/>
        <w:rPr>
          <w:sz w:val="44"/>
          <w:szCs w:val="44"/>
        </w:rPr>
      </w:pPr>
      <w:r w:rsidRPr="006575E1">
        <w:rPr>
          <w:sz w:val="44"/>
          <w:szCs w:val="44"/>
        </w:rPr>
        <w:t xml:space="preserve">Data </w:t>
      </w:r>
      <w:r w:rsidRPr="006575E1">
        <w:rPr>
          <w:sz w:val="44"/>
          <w:szCs w:val="44"/>
        </w:rPr>
        <w:t>Flow Diagram</w:t>
      </w:r>
      <w:r w:rsidR="006575E1" w:rsidRPr="006575E1">
        <w:rPr>
          <w:sz w:val="44"/>
          <w:szCs w:val="44"/>
        </w:rPr>
        <w:t>s</w:t>
      </w:r>
    </w:p>
    <w:p w14:paraId="6A02169E" w14:textId="77777777" w:rsidR="003D724E" w:rsidRPr="000044DE" w:rsidRDefault="008360A4">
      <w:pPr>
        <w:rPr>
          <w:sz w:val="28"/>
          <w:szCs w:val="28"/>
        </w:rPr>
      </w:pPr>
      <w:r w:rsidRPr="000044DE">
        <w:rPr>
          <w:sz w:val="28"/>
          <w:szCs w:val="28"/>
        </w:rPr>
        <w:t>DFD: A data flow diagram (DFD) illustrates how data is processed by a system in terms of inputs and outputs. As its name indicates, its focus is on the flow of information, where data comes from, where it goes, and how it gets stored.</w:t>
      </w:r>
    </w:p>
    <w:p w14:paraId="6D2A9857" w14:textId="77777777" w:rsidR="003D724E" w:rsidRPr="00F51862" w:rsidRDefault="008360A4">
      <w:pPr>
        <w:pStyle w:val="Heading3"/>
        <w:rPr>
          <w:sz w:val="36"/>
          <w:szCs w:val="36"/>
          <w:u w:val="single"/>
        </w:rPr>
      </w:pPr>
      <w:r w:rsidRPr="00F51862">
        <w:rPr>
          <w:sz w:val="36"/>
          <w:szCs w:val="36"/>
          <w:u w:val="single"/>
        </w:rPr>
        <w:t>0 Level</w:t>
      </w:r>
      <w:r w:rsidRPr="00F51862">
        <w:rPr>
          <w:sz w:val="36"/>
          <w:szCs w:val="36"/>
          <w:u w:val="single"/>
        </w:rPr>
        <w:t xml:space="preserve"> DFD: -</w:t>
      </w:r>
    </w:p>
    <w:p w14:paraId="623BACF6" w14:textId="77777777" w:rsidR="003D724E" w:rsidRDefault="008360A4">
      <w:pPr>
        <w:rPr>
          <w:sz w:val="28"/>
          <w:szCs w:val="28"/>
        </w:rPr>
      </w:pPr>
      <w:r w:rsidRPr="000044DE">
        <w:rPr>
          <w:sz w:val="28"/>
          <w:szCs w:val="28"/>
        </w:rPr>
        <w:t>Context Diagram: Shows the external entities (User/Client and Admin) interacting with the EventHive System as a whole. The user provides booking details, and the admin receives lead reports.</w:t>
      </w:r>
    </w:p>
    <w:p w14:paraId="4E9F4EF5" w14:textId="69638871" w:rsidR="00386EFA" w:rsidRPr="00386EFA" w:rsidRDefault="00386EFA">
      <w:pPr>
        <w:rPr>
          <w:sz w:val="28"/>
          <w:szCs w:val="28"/>
          <w:lang w:val="en-GB"/>
        </w:rPr>
      </w:pPr>
      <w:r w:rsidRPr="00386EFA">
        <w:rPr>
          <w:noProof/>
          <w:sz w:val="28"/>
          <w:szCs w:val="28"/>
        </w:rPr>
        <w:drawing>
          <wp:inline distT="0" distB="0" distL="0" distR="0" wp14:anchorId="61532168" wp14:editId="507D89A9">
            <wp:extent cx="5486400" cy="2017643"/>
            <wp:effectExtent l="0" t="0" r="0" b="1905"/>
            <wp:docPr id="517602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1034" cy="2023025"/>
                    </a:xfrm>
                    <a:prstGeom prst="rect">
                      <a:avLst/>
                    </a:prstGeom>
                    <a:noFill/>
                    <a:ln>
                      <a:noFill/>
                    </a:ln>
                  </pic:spPr>
                </pic:pic>
              </a:graphicData>
            </a:graphic>
          </wp:inline>
        </w:drawing>
      </w:r>
    </w:p>
    <w:p w14:paraId="2667415F" w14:textId="77777777" w:rsidR="003D724E" w:rsidRPr="00F51862" w:rsidRDefault="008360A4">
      <w:pPr>
        <w:pStyle w:val="Heading3"/>
        <w:rPr>
          <w:sz w:val="36"/>
          <w:szCs w:val="36"/>
          <w:u w:val="single"/>
        </w:rPr>
      </w:pPr>
      <w:r w:rsidRPr="00F51862">
        <w:rPr>
          <w:sz w:val="36"/>
          <w:szCs w:val="36"/>
          <w:u w:val="single"/>
        </w:rPr>
        <w:lastRenderedPageBreak/>
        <w:t>1 level DFD:</w:t>
      </w:r>
    </w:p>
    <w:p w14:paraId="55310FD2" w14:textId="77777777" w:rsidR="003D724E" w:rsidRPr="000044DE" w:rsidRDefault="008360A4">
      <w:pPr>
        <w:rPr>
          <w:sz w:val="28"/>
          <w:szCs w:val="28"/>
        </w:rPr>
      </w:pPr>
      <w:r w:rsidRPr="000044DE">
        <w:rPr>
          <w:sz w:val="28"/>
          <w:szCs w:val="28"/>
        </w:rPr>
        <w:t xml:space="preserve">Breaks down the main system into primary </w:t>
      </w:r>
      <w:r w:rsidRPr="000044DE">
        <w:rPr>
          <w:sz w:val="28"/>
          <w:szCs w:val="28"/>
        </w:rPr>
        <w:t>processes: Package Browsing, Lead Capture/Booking Submission, and Data Storage. It shows the data flowing from the UI to the API server.</w:t>
      </w:r>
    </w:p>
    <w:p w14:paraId="640C699F" w14:textId="27E7A5B5" w:rsidR="00F51862" w:rsidRPr="00F51862" w:rsidRDefault="00F51862" w:rsidP="00F51862">
      <w:pPr>
        <w:pStyle w:val="Heading3"/>
        <w:jc w:val="both"/>
        <w:rPr>
          <w:sz w:val="28"/>
          <w:szCs w:val="28"/>
          <w:u w:val="single"/>
          <w:lang w:val="en-GB"/>
        </w:rPr>
      </w:pPr>
      <w:r w:rsidRPr="00F51862">
        <w:rPr>
          <w:noProof/>
          <w:sz w:val="28"/>
          <w:szCs w:val="28"/>
          <w:u w:val="single"/>
        </w:rPr>
        <w:drawing>
          <wp:inline distT="0" distB="0" distL="0" distR="0" wp14:anchorId="37D0E5CB" wp14:editId="15F74A2D">
            <wp:extent cx="5055577" cy="6417904"/>
            <wp:effectExtent l="0" t="0" r="0" b="2540"/>
            <wp:docPr id="191224081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3680" cy="6491664"/>
                    </a:xfrm>
                    <a:prstGeom prst="rect">
                      <a:avLst/>
                    </a:prstGeom>
                    <a:noFill/>
                    <a:ln>
                      <a:noFill/>
                    </a:ln>
                  </pic:spPr>
                </pic:pic>
              </a:graphicData>
            </a:graphic>
          </wp:inline>
        </w:drawing>
      </w:r>
    </w:p>
    <w:p w14:paraId="14F91896" w14:textId="0D4B5FF6" w:rsidR="00386EFA" w:rsidRDefault="00386EFA" w:rsidP="009667E0">
      <w:pPr>
        <w:pStyle w:val="Heading3"/>
        <w:jc w:val="both"/>
        <w:rPr>
          <w:sz w:val="28"/>
          <w:szCs w:val="28"/>
          <w:u w:val="single"/>
        </w:rPr>
      </w:pPr>
    </w:p>
    <w:p w14:paraId="5D4C1303" w14:textId="77777777" w:rsidR="00DA2F3A" w:rsidRPr="00DA2F3A" w:rsidRDefault="00DA2F3A" w:rsidP="00DA2F3A"/>
    <w:p w14:paraId="3C3A5119" w14:textId="77777777" w:rsidR="00DA2F3A" w:rsidRPr="00F51862" w:rsidRDefault="00DA2F3A" w:rsidP="00DA2F3A">
      <w:pPr>
        <w:pStyle w:val="Heading3"/>
        <w:rPr>
          <w:sz w:val="36"/>
          <w:szCs w:val="36"/>
          <w:u w:val="single"/>
        </w:rPr>
      </w:pPr>
      <w:r w:rsidRPr="00F51862">
        <w:rPr>
          <w:sz w:val="36"/>
          <w:szCs w:val="36"/>
          <w:u w:val="single"/>
        </w:rPr>
        <w:lastRenderedPageBreak/>
        <w:t>2 level DFD:</w:t>
      </w:r>
    </w:p>
    <w:p w14:paraId="24460CBE" w14:textId="77777777" w:rsidR="00DA2F3A" w:rsidRDefault="00DA2F3A" w:rsidP="00DA2F3A">
      <w:pPr>
        <w:rPr>
          <w:sz w:val="28"/>
          <w:szCs w:val="28"/>
        </w:rPr>
      </w:pPr>
      <w:r w:rsidRPr="000044DE">
        <w:rPr>
          <w:sz w:val="28"/>
          <w:szCs w:val="28"/>
        </w:rPr>
        <w:t>Detailed flow showing database interactions. For instance, the Booking Submission process validates user input, sends a POST request to the API, and inserts a new lead document into the MongoDB database.</w:t>
      </w:r>
    </w:p>
    <w:p w14:paraId="2E6394A4" w14:textId="77777777" w:rsidR="00DA2F3A" w:rsidRPr="00B1544B" w:rsidRDefault="00DA2F3A" w:rsidP="00DA2F3A">
      <w:pPr>
        <w:rPr>
          <w:sz w:val="28"/>
          <w:szCs w:val="28"/>
        </w:rPr>
      </w:pPr>
      <w:r w:rsidRPr="00B1544B">
        <w:rPr>
          <w:noProof/>
          <w:sz w:val="28"/>
          <w:szCs w:val="28"/>
        </w:rPr>
        <w:drawing>
          <wp:inline distT="0" distB="0" distL="0" distR="0" wp14:anchorId="1F254D87" wp14:editId="3B236B35">
            <wp:extent cx="5386055" cy="6558915"/>
            <wp:effectExtent l="0" t="0" r="5715" b="0"/>
            <wp:docPr id="177236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60034" name=""/>
                    <pic:cNvPicPr/>
                  </pic:nvPicPr>
                  <pic:blipFill>
                    <a:blip r:embed="rId10"/>
                    <a:stretch>
                      <a:fillRect/>
                    </a:stretch>
                  </pic:blipFill>
                  <pic:spPr>
                    <a:xfrm>
                      <a:off x="0" y="0"/>
                      <a:ext cx="5468552" cy="6659377"/>
                    </a:xfrm>
                    <a:prstGeom prst="rect">
                      <a:avLst/>
                    </a:prstGeom>
                  </pic:spPr>
                </pic:pic>
              </a:graphicData>
            </a:graphic>
          </wp:inline>
        </w:drawing>
      </w:r>
    </w:p>
    <w:p w14:paraId="3D4A1339" w14:textId="14CA3DBF" w:rsidR="00DA2F3A" w:rsidRPr="006575E1" w:rsidRDefault="00DA2F3A" w:rsidP="00DA2F3A">
      <w:pPr>
        <w:pStyle w:val="Heading1"/>
        <w:jc w:val="both"/>
        <w:rPr>
          <w:sz w:val="44"/>
          <w:szCs w:val="44"/>
        </w:rPr>
      </w:pPr>
      <w:r w:rsidRPr="006575E1">
        <w:rPr>
          <w:sz w:val="44"/>
          <w:szCs w:val="44"/>
        </w:rPr>
        <w:lastRenderedPageBreak/>
        <w:t>References:</w:t>
      </w:r>
      <w:r w:rsidR="00F1425B" w:rsidRPr="006575E1">
        <w:rPr>
          <w:sz w:val="44"/>
          <w:szCs w:val="44"/>
        </w:rPr>
        <w:t xml:space="preserve"> </w:t>
      </w:r>
    </w:p>
    <w:p w14:paraId="355C6934" w14:textId="77777777" w:rsidR="00F1425B" w:rsidRPr="00F1425B" w:rsidRDefault="00F1425B" w:rsidP="00F1425B">
      <w:pPr>
        <w:rPr>
          <w:sz w:val="28"/>
          <w:szCs w:val="28"/>
        </w:rPr>
      </w:pPr>
      <w:proofErr w:type="gramStart"/>
      <w:r w:rsidRPr="00F1425B">
        <w:rPr>
          <w:rFonts w:hAnsi="Symbol"/>
          <w:sz w:val="28"/>
          <w:szCs w:val="28"/>
        </w:rPr>
        <w:t></w:t>
      </w:r>
      <w:r w:rsidRPr="00F1425B">
        <w:rPr>
          <w:sz w:val="28"/>
          <w:szCs w:val="28"/>
        </w:rPr>
        <w:t xml:space="preserve">  Node.js</w:t>
      </w:r>
      <w:proofErr w:type="gramEnd"/>
      <w:r w:rsidRPr="00F1425B">
        <w:rPr>
          <w:sz w:val="28"/>
          <w:szCs w:val="28"/>
        </w:rPr>
        <w:t xml:space="preserve"> Official Documentation - </w:t>
      </w:r>
      <w:hyperlink r:id="rId11" w:tgtFrame="_new" w:history="1">
        <w:r w:rsidRPr="00F1425B">
          <w:rPr>
            <w:rStyle w:val="Hyperlink"/>
            <w:sz w:val="28"/>
            <w:szCs w:val="28"/>
          </w:rPr>
          <w:t>https://nodejs.org/api/</w:t>
        </w:r>
      </w:hyperlink>
      <w:r w:rsidRPr="00F1425B">
        <w:rPr>
          <w:sz w:val="28"/>
          <w:szCs w:val="28"/>
        </w:rPr>
        <w:t xml:space="preserve"> </w:t>
      </w:r>
    </w:p>
    <w:p w14:paraId="353CBE7E" w14:textId="77777777" w:rsidR="00F1425B" w:rsidRPr="00F1425B" w:rsidRDefault="00F1425B" w:rsidP="00F1425B">
      <w:pPr>
        <w:rPr>
          <w:sz w:val="28"/>
          <w:szCs w:val="28"/>
        </w:rPr>
      </w:pPr>
      <w:proofErr w:type="gramStart"/>
      <w:r w:rsidRPr="00F1425B">
        <w:rPr>
          <w:rFonts w:hAnsi="Symbol"/>
          <w:sz w:val="28"/>
          <w:szCs w:val="28"/>
        </w:rPr>
        <w:t></w:t>
      </w:r>
      <w:r w:rsidRPr="00F1425B">
        <w:rPr>
          <w:sz w:val="28"/>
          <w:szCs w:val="28"/>
        </w:rPr>
        <w:t xml:space="preserve">  React.js</w:t>
      </w:r>
      <w:proofErr w:type="gramEnd"/>
      <w:r w:rsidRPr="00F1425B">
        <w:rPr>
          <w:sz w:val="28"/>
          <w:szCs w:val="28"/>
        </w:rPr>
        <w:t xml:space="preserve"> Official Documentation - </w:t>
      </w:r>
      <w:hyperlink r:id="rId12" w:tgtFrame="_new" w:history="1">
        <w:r w:rsidRPr="00F1425B">
          <w:rPr>
            <w:rStyle w:val="Hyperlink"/>
            <w:sz w:val="28"/>
            <w:szCs w:val="28"/>
          </w:rPr>
          <w:t>https://react.dev/</w:t>
        </w:r>
      </w:hyperlink>
      <w:r w:rsidRPr="00F1425B">
        <w:rPr>
          <w:sz w:val="28"/>
          <w:szCs w:val="28"/>
        </w:rPr>
        <w:t xml:space="preserve"> </w:t>
      </w:r>
    </w:p>
    <w:p w14:paraId="7664B000" w14:textId="77777777" w:rsidR="00F1425B" w:rsidRPr="00F1425B" w:rsidRDefault="00F1425B" w:rsidP="00F1425B">
      <w:pPr>
        <w:rPr>
          <w:sz w:val="28"/>
          <w:szCs w:val="28"/>
        </w:rPr>
      </w:pPr>
      <w:proofErr w:type="gramStart"/>
      <w:r w:rsidRPr="00F1425B">
        <w:rPr>
          <w:rFonts w:hAnsi="Symbol"/>
          <w:sz w:val="28"/>
          <w:szCs w:val="28"/>
        </w:rPr>
        <w:t></w:t>
      </w:r>
      <w:r w:rsidRPr="00F1425B">
        <w:rPr>
          <w:sz w:val="28"/>
          <w:szCs w:val="28"/>
        </w:rPr>
        <w:t xml:space="preserve">  Express.js</w:t>
      </w:r>
      <w:proofErr w:type="gramEnd"/>
      <w:r w:rsidRPr="00F1425B">
        <w:rPr>
          <w:sz w:val="28"/>
          <w:szCs w:val="28"/>
        </w:rPr>
        <w:t xml:space="preserve"> Official Documentation - </w:t>
      </w:r>
      <w:hyperlink r:id="rId13" w:tgtFrame="_new" w:history="1">
        <w:r w:rsidRPr="00F1425B">
          <w:rPr>
            <w:rStyle w:val="Hyperlink"/>
            <w:sz w:val="28"/>
            <w:szCs w:val="28"/>
          </w:rPr>
          <w:t>https://expressjs.com/</w:t>
        </w:r>
      </w:hyperlink>
      <w:r w:rsidRPr="00F1425B">
        <w:rPr>
          <w:sz w:val="28"/>
          <w:szCs w:val="28"/>
        </w:rPr>
        <w:t xml:space="preserve"> </w:t>
      </w:r>
    </w:p>
    <w:p w14:paraId="0FC0F41A" w14:textId="77777777" w:rsidR="00F1425B" w:rsidRPr="00F1425B" w:rsidRDefault="00F1425B" w:rsidP="00F1425B">
      <w:pPr>
        <w:rPr>
          <w:sz w:val="28"/>
          <w:szCs w:val="28"/>
        </w:rPr>
      </w:pPr>
      <w:proofErr w:type="gramStart"/>
      <w:r w:rsidRPr="00F1425B">
        <w:rPr>
          <w:rFonts w:hAnsi="Symbol"/>
          <w:sz w:val="28"/>
          <w:szCs w:val="28"/>
        </w:rPr>
        <w:t></w:t>
      </w:r>
      <w:r w:rsidRPr="00F1425B">
        <w:rPr>
          <w:sz w:val="28"/>
          <w:szCs w:val="28"/>
        </w:rPr>
        <w:t xml:space="preserve">  </w:t>
      </w:r>
      <w:proofErr w:type="spellStart"/>
      <w:r w:rsidRPr="00F1425B">
        <w:rPr>
          <w:sz w:val="28"/>
          <w:szCs w:val="28"/>
        </w:rPr>
        <w:t>MongoDB</w:t>
      </w:r>
      <w:proofErr w:type="spellEnd"/>
      <w:proofErr w:type="gramEnd"/>
      <w:r w:rsidRPr="00F1425B">
        <w:rPr>
          <w:sz w:val="28"/>
          <w:szCs w:val="28"/>
        </w:rPr>
        <w:t xml:space="preserve"> Official Documentation - </w:t>
      </w:r>
      <w:hyperlink r:id="rId14" w:tgtFrame="_new" w:history="1">
        <w:r w:rsidRPr="00F1425B">
          <w:rPr>
            <w:rStyle w:val="Hyperlink"/>
            <w:sz w:val="28"/>
            <w:szCs w:val="28"/>
          </w:rPr>
          <w:t>https://www.mongodb.com/docs/manual/</w:t>
        </w:r>
      </w:hyperlink>
      <w:r w:rsidRPr="00F1425B">
        <w:rPr>
          <w:sz w:val="28"/>
          <w:szCs w:val="28"/>
        </w:rPr>
        <w:t xml:space="preserve"> </w:t>
      </w:r>
    </w:p>
    <w:p w14:paraId="6014F5C4" w14:textId="786145E9" w:rsidR="00DA2F3A" w:rsidRPr="00F1425B" w:rsidRDefault="00F1425B" w:rsidP="00F1425B">
      <w:pPr>
        <w:rPr>
          <w:sz w:val="28"/>
          <w:szCs w:val="28"/>
        </w:rPr>
      </w:pPr>
      <w:proofErr w:type="gramStart"/>
      <w:r w:rsidRPr="00F1425B">
        <w:rPr>
          <w:rFonts w:hAnsi="Symbol"/>
          <w:sz w:val="28"/>
          <w:szCs w:val="28"/>
        </w:rPr>
        <w:t></w:t>
      </w:r>
      <w:r w:rsidRPr="00F1425B">
        <w:rPr>
          <w:sz w:val="28"/>
          <w:szCs w:val="28"/>
        </w:rPr>
        <w:t xml:space="preserve">  </w:t>
      </w:r>
      <w:proofErr w:type="spellStart"/>
      <w:r w:rsidRPr="00F1425B">
        <w:rPr>
          <w:sz w:val="28"/>
          <w:szCs w:val="28"/>
        </w:rPr>
        <w:t>GitHub</w:t>
      </w:r>
      <w:proofErr w:type="spellEnd"/>
      <w:proofErr w:type="gramEnd"/>
      <w:r w:rsidRPr="00F1425B">
        <w:rPr>
          <w:sz w:val="28"/>
          <w:szCs w:val="28"/>
        </w:rPr>
        <w:t xml:space="preserve"> Documentation - </w:t>
      </w:r>
      <w:hyperlink r:id="rId15" w:tgtFrame="_new" w:history="1">
        <w:r w:rsidRPr="00F1425B">
          <w:rPr>
            <w:rStyle w:val="Hyperlink"/>
            <w:sz w:val="28"/>
            <w:szCs w:val="28"/>
          </w:rPr>
          <w:t>https://docs.github.com/en</w:t>
        </w:r>
      </w:hyperlink>
    </w:p>
    <w:p w14:paraId="2F2D7702" w14:textId="1CE372C5" w:rsidR="003D724E" w:rsidRPr="00F1425B" w:rsidRDefault="003D724E" w:rsidP="00F1425B">
      <w:pPr>
        <w:jc w:val="center"/>
        <w:rPr>
          <w:sz w:val="28"/>
          <w:szCs w:val="28"/>
        </w:rPr>
      </w:pPr>
    </w:p>
    <w:sectPr w:rsidR="003D724E" w:rsidRPr="00F142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E243076"/>
    <w:multiLevelType w:val="hybridMultilevel"/>
    <w:tmpl w:val="9B1E76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73026814"/>
    <w:multiLevelType w:val="multilevel"/>
    <w:tmpl w:val="492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A500CF"/>
    <w:multiLevelType w:val="multilevel"/>
    <w:tmpl w:val="7EA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4DE"/>
    <w:rsid w:val="00034616"/>
    <w:rsid w:val="0006063C"/>
    <w:rsid w:val="000C7ACA"/>
    <w:rsid w:val="0015074B"/>
    <w:rsid w:val="0029639D"/>
    <w:rsid w:val="002A74ED"/>
    <w:rsid w:val="00300849"/>
    <w:rsid w:val="00326F90"/>
    <w:rsid w:val="00386EFA"/>
    <w:rsid w:val="003C7B5F"/>
    <w:rsid w:val="003D724E"/>
    <w:rsid w:val="00493EE5"/>
    <w:rsid w:val="00555757"/>
    <w:rsid w:val="005F2368"/>
    <w:rsid w:val="006575E1"/>
    <w:rsid w:val="006E7EFB"/>
    <w:rsid w:val="00827FF8"/>
    <w:rsid w:val="008360A4"/>
    <w:rsid w:val="008D034D"/>
    <w:rsid w:val="009667E0"/>
    <w:rsid w:val="00A15C63"/>
    <w:rsid w:val="00A50A84"/>
    <w:rsid w:val="00AA1D8D"/>
    <w:rsid w:val="00B1544B"/>
    <w:rsid w:val="00B255B7"/>
    <w:rsid w:val="00B47730"/>
    <w:rsid w:val="00BE7155"/>
    <w:rsid w:val="00CB0664"/>
    <w:rsid w:val="00DA2F3A"/>
    <w:rsid w:val="00F1425B"/>
    <w:rsid w:val="00F51862"/>
    <w:rsid w:val="00FC693F"/>
    <w:rsid w:val="00FE07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B4E1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034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93EE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00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849"/>
    <w:rPr>
      <w:rFonts w:ascii="Tahoma" w:hAnsi="Tahoma" w:cs="Tahoma"/>
      <w:sz w:val="16"/>
      <w:szCs w:val="16"/>
    </w:rPr>
  </w:style>
  <w:style w:type="character" w:styleId="Hyperlink">
    <w:name w:val="Hyperlink"/>
    <w:basedOn w:val="DefaultParagraphFont"/>
    <w:uiPriority w:val="99"/>
    <w:unhideWhenUsed/>
    <w:rsid w:val="00F1425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034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93EE5"/>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3008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849"/>
    <w:rPr>
      <w:rFonts w:ascii="Tahoma" w:hAnsi="Tahoma" w:cs="Tahoma"/>
      <w:sz w:val="16"/>
      <w:szCs w:val="16"/>
    </w:rPr>
  </w:style>
  <w:style w:type="character" w:styleId="Hyperlink">
    <w:name w:val="Hyperlink"/>
    <w:basedOn w:val="DefaultParagraphFont"/>
    <w:uiPriority w:val="99"/>
    <w:unhideWhenUsed/>
    <w:rsid w:val="00F142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4854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xpressjs.com/?utm_source=chatgpt.com" TargetMode="Externa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s://react.de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odejs.org/api/?utm_source=chatgpt.com" TargetMode="External"/><Relationship Id="rId5" Type="http://schemas.openxmlformats.org/officeDocument/2006/relationships/settings" Target="settings.xml"/><Relationship Id="rId15" Type="http://schemas.openxmlformats.org/officeDocument/2006/relationships/hyperlink" Target="https://docs.github.com/en?utm_source=chatgpt.com" TargetMode="Externa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hyperlink" Target="https://www.mongodb.com/docs/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2A9E13-33DB-4A47-A23F-89D3FD829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cp:lastModifiedBy>
  <cp:revision>5</cp:revision>
  <cp:lastPrinted>2026-09-08T16:57:00Z</cp:lastPrinted>
  <dcterms:created xsi:type="dcterms:W3CDTF">2026-09-08T17:13:00Z</dcterms:created>
  <dcterms:modified xsi:type="dcterms:W3CDTF">2026-09-08T18:22:00Z</dcterms:modified>
  <cp:category/>
</cp:coreProperties>
</file>